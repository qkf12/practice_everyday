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2711" w14:textId="77777777" w:rsidR="00DF125C" w:rsidRDefault="000424C1">
      <w:pPr>
        <w:spacing w:after="360"/>
        <w:jc w:val="center"/>
        <w:rPr>
          <w:rFonts w:hint="eastAsia"/>
        </w:rPr>
      </w:pPr>
      <w:r>
        <w:rPr>
          <w:noProof/>
        </w:rPr>
        <w:drawing>
          <wp:inline distT="0" distB="0" distL="0" distR="0" wp14:anchorId="6EECE761" wp14:editId="11756D07">
            <wp:extent cx="1051560"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logo.png"/>
                    <pic:cNvPicPr/>
                  </pic:nvPicPr>
                  <pic:blipFill>
                    <a:blip r:embed="rId8"/>
                    <a:stretch>
                      <a:fillRect/>
                    </a:stretch>
                  </pic:blipFill>
                  <pic:spPr>
                    <a:xfrm>
                      <a:off x="0" y="0"/>
                      <a:ext cx="1051560" cy="1051560"/>
                    </a:xfrm>
                    <a:prstGeom prst="rect">
                      <a:avLst/>
                    </a:prstGeom>
                  </pic:spPr>
                </pic:pic>
              </a:graphicData>
            </a:graphic>
          </wp:inline>
        </w:drawing>
      </w:r>
    </w:p>
    <w:p w14:paraId="77D098BB" w14:textId="77777777" w:rsidR="00DF125C" w:rsidRDefault="000424C1">
      <w:pPr>
        <w:jc w:val="center"/>
        <w:rPr>
          <w:rFonts w:hint="eastAsia"/>
        </w:rPr>
      </w:pPr>
      <w:r>
        <w:rPr>
          <w:b/>
          <w:color w:val="0F172A"/>
          <w:sz w:val="48"/>
        </w:rPr>
        <w:t>软件实训教学结果检查评价与报表系统</w:t>
      </w:r>
    </w:p>
    <w:p w14:paraId="18802ACF" w14:textId="77777777" w:rsidR="00DF125C" w:rsidRDefault="000424C1">
      <w:pPr>
        <w:jc w:val="center"/>
        <w:rPr>
          <w:rFonts w:hint="eastAsia"/>
        </w:rPr>
      </w:pPr>
      <w:r>
        <w:rPr>
          <w:b/>
          <w:color w:val="2563EB"/>
          <w:sz w:val="52"/>
        </w:rPr>
        <w:t>软件产品说明书</w:t>
      </w:r>
    </w:p>
    <w:p w14:paraId="07F6F7D5" w14:textId="77777777" w:rsidR="00DF125C" w:rsidRDefault="000424C1">
      <w:pPr>
        <w:jc w:val="center"/>
        <w:rPr>
          <w:rFonts w:hint="eastAsia"/>
        </w:rPr>
      </w:pPr>
      <w:r>
        <w:rPr>
          <w:color w:val="64748B"/>
          <w:sz w:val="28"/>
        </w:rPr>
        <w:t>Product Manual</w:t>
      </w:r>
    </w:p>
    <w:p w14:paraId="288E5570" w14:textId="77777777" w:rsidR="00DF125C" w:rsidRDefault="00DF125C">
      <w:pPr>
        <w:rPr>
          <w:rFonts w:hint="eastAsia"/>
        </w:rPr>
      </w:pPr>
    </w:p>
    <w:tbl>
      <w:tblPr>
        <w:tblStyle w:val="aff1"/>
        <w:tblW w:w="0" w:type="auto"/>
        <w:jc w:val="center"/>
        <w:tblLook w:val="04A0" w:firstRow="1" w:lastRow="0" w:firstColumn="1" w:lastColumn="0" w:noHBand="0" w:noVBand="1"/>
      </w:tblPr>
      <w:tblGrid>
        <w:gridCol w:w="2268"/>
        <w:gridCol w:w="5669"/>
      </w:tblGrid>
      <w:tr w:rsidR="00DF125C" w14:paraId="68129910" w14:textId="77777777">
        <w:trPr>
          <w:tblHeader/>
          <w:jc w:val="center"/>
        </w:trPr>
        <w:tc>
          <w:tcPr>
            <w:tcW w:w="2268" w:type="dxa"/>
            <w:shd w:val="clear" w:color="auto" w:fill="2563EB"/>
            <w:vAlign w:val="center"/>
          </w:tcPr>
          <w:p w14:paraId="77705FDC" w14:textId="77777777" w:rsidR="00DF125C" w:rsidRDefault="000424C1">
            <w:pPr>
              <w:rPr>
                <w:rFonts w:hint="eastAsia"/>
              </w:rPr>
            </w:pPr>
            <w:r>
              <w:rPr>
                <w:b/>
                <w:color w:val="FFFFFF"/>
              </w:rPr>
              <w:t>项目</w:t>
            </w:r>
          </w:p>
        </w:tc>
        <w:tc>
          <w:tcPr>
            <w:tcW w:w="5669" w:type="dxa"/>
            <w:shd w:val="clear" w:color="auto" w:fill="2563EB"/>
            <w:vAlign w:val="center"/>
          </w:tcPr>
          <w:p w14:paraId="2D1A6147" w14:textId="77777777" w:rsidR="00DF125C" w:rsidRDefault="000424C1">
            <w:pPr>
              <w:rPr>
                <w:rFonts w:hint="eastAsia"/>
              </w:rPr>
            </w:pPr>
            <w:r>
              <w:rPr>
                <w:b/>
                <w:color w:val="FFFFFF"/>
              </w:rPr>
              <w:t>内容</w:t>
            </w:r>
          </w:p>
        </w:tc>
      </w:tr>
      <w:tr w:rsidR="00DF125C" w14:paraId="265315ED" w14:textId="77777777">
        <w:trPr>
          <w:jc w:val="center"/>
        </w:trPr>
        <w:tc>
          <w:tcPr>
            <w:tcW w:w="2268" w:type="dxa"/>
          </w:tcPr>
          <w:p w14:paraId="2C86E477" w14:textId="77777777" w:rsidR="00DF125C" w:rsidRDefault="000424C1">
            <w:pPr>
              <w:rPr>
                <w:rFonts w:hint="eastAsia"/>
              </w:rPr>
            </w:pPr>
            <w:r>
              <w:t>文档版本</w:t>
            </w:r>
          </w:p>
        </w:tc>
        <w:tc>
          <w:tcPr>
            <w:tcW w:w="5669" w:type="dxa"/>
          </w:tcPr>
          <w:p>
            <w:r>
              <w:t>V1.2.1</w:t>
            </w:r>
          </w:p>
        </w:tc>
      </w:tr>
      <w:tr w:rsidR="00DF125C" w14:paraId="37249CDF" w14:textId="77777777">
        <w:trPr>
          <w:jc w:val="center"/>
        </w:trPr>
        <w:tc>
          <w:tcPr>
            <w:tcW w:w="2268" w:type="dxa"/>
          </w:tcPr>
          <w:p w14:paraId="5C7CF5A5" w14:textId="77777777" w:rsidR="00DF125C" w:rsidRDefault="000424C1">
            <w:pPr>
              <w:rPr>
                <w:rFonts w:hint="eastAsia"/>
              </w:rPr>
            </w:pPr>
            <w:r>
              <w:t>软件版本</w:t>
            </w:r>
          </w:p>
        </w:tc>
        <w:tc>
          <w:tcPr>
            <w:tcW w:w="5669" w:type="dxa"/>
          </w:tcPr>
          <w:p w14:paraId="40E89EE5" w14:textId="77777777" w:rsidR="00DF125C" w:rsidRDefault="000424C1">
            <w:pPr>
              <w:rPr>
                <w:rFonts w:hint="eastAsia"/>
              </w:rPr>
            </w:pPr>
            <w:r>
              <w:t>V1.0.0</w:t>
            </w:r>
          </w:p>
        </w:tc>
      </w:tr>
      <w:tr w:rsidR="00DF125C" w14:paraId="6DE3D0CA" w14:textId="77777777">
        <w:trPr>
          <w:jc w:val="center"/>
        </w:trPr>
        <w:tc>
          <w:tcPr>
            <w:tcW w:w="2268" w:type="dxa"/>
          </w:tcPr>
          <w:p w14:paraId="12A2DD26" w14:textId="77777777" w:rsidR="00DF125C" w:rsidRDefault="000424C1">
            <w:pPr>
              <w:rPr>
                <w:rFonts w:hint="eastAsia"/>
              </w:rPr>
            </w:pPr>
            <w:r>
              <w:t>文档密级</w:t>
            </w:r>
          </w:p>
        </w:tc>
        <w:tc>
          <w:tcPr>
            <w:tcW w:w="5669" w:type="dxa"/>
          </w:tcPr>
          <w:p w14:paraId="0D0AAEE2" w14:textId="77777777" w:rsidR="00DF125C" w:rsidRDefault="000424C1">
            <w:pPr>
              <w:rPr>
                <w:rFonts w:hint="eastAsia"/>
              </w:rPr>
            </w:pPr>
            <w:r>
              <w:t>内部资料</w:t>
            </w:r>
          </w:p>
        </w:tc>
      </w:tr>
      <w:tr w:rsidR="00DF125C" w14:paraId="74352A4D" w14:textId="77777777">
        <w:trPr>
          <w:jc w:val="center"/>
        </w:trPr>
        <w:tc>
          <w:tcPr>
            <w:tcW w:w="2268" w:type="dxa"/>
          </w:tcPr>
          <w:p w14:paraId="57CDDA87" w14:textId="77777777" w:rsidR="00DF125C" w:rsidRDefault="000424C1">
            <w:pPr>
              <w:rPr>
                <w:rFonts w:hint="eastAsia"/>
              </w:rPr>
            </w:pPr>
            <w:r>
              <w:t>发布日期</w:t>
            </w:r>
          </w:p>
        </w:tc>
        <w:tc>
          <w:tcPr>
            <w:tcW w:w="5669" w:type="dxa"/>
          </w:tcPr>
          <w:p>
            <w:r>
              <w:t>2026-07-17</w:t>
            </w:r>
          </w:p>
        </w:tc>
      </w:tr>
      <w:tr w:rsidR="00DF125C" w14:paraId="42B9CFF0" w14:textId="77777777">
        <w:trPr>
          <w:jc w:val="center"/>
        </w:trPr>
        <w:tc>
          <w:tcPr>
            <w:tcW w:w="2268" w:type="dxa"/>
          </w:tcPr>
          <w:p w14:paraId="36A4AECE" w14:textId="77777777" w:rsidR="00DF125C" w:rsidRDefault="000424C1">
            <w:pPr>
              <w:rPr>
                <w:rFonts w:hint="eastAsia"/>
              </w:rPr>
            </w:pPr>
            <w:r>
              <w:t>适用对象</w:t>
            </w:r>
          </w:p>
        </w:tc>
        <w:tc>
          <w:tcPr>
            <w:tcW w:w="5669" w:type="dxa"/>
          </w:tcPr>
          <w:p w14:paraId="66D2DECA" w14:textId="77777777" w:rsidR="00DF125C" w:rsidRDefault="000424C1">
            <w:pPr>
              <w:rPr>
                <w:rFonts w:hint="eastAsia"/>
              </w:rPr>
            </w:pPr>
            <w:r>
              <w:t>学生、任课教师、教学管理员、系统管理员、实施与运维人员</w:t>
            </w:r>
          </w:p>
        </w:tc>
      </w:tr>
    </w:tbl>
    <w:p w14:paraId="6D6AFAE2" w14:textId="77777777" w:rsidR="00DF125C" w:rsidRDefault="00DF125C">
      <w:pPr>
        <w:rPr>
          <w:rFonts w:hint="eastAsia"/>
        </w:rPr>
      </w:pPr>
    </w:p>
    <w:p w14:paraId="3C27A1FE" w14:textId="77777777" w:rsidR="00DF125C" w:rsidRDefault="000424C1">
      <w:pPr>
        <w:spacing w:after="120" w:line="300" w:lineRule="auto"/>
        <w:jc w:val="center"/>
        <w:rPr>
          <w:rFonts w:hint="eastAsia"/>
        </w:rPr>
      </w:pPr>
      <w:r>
        <w:t>本说明书用于指导用户完成软件实训成果提交、教师评分复核、报表导出和后台管理等工作。文档中所有示例均使用测试数据，不包含真实用户隐私信息。</w:t>
      </w:r>
    </w:p>
    <w:p w14:paraId="577E6AB5" w14:textId="77777777" w:rsidR="00DF125C" w:rsidRDefault="000424C1">
      <w:pPr>
        <w:rPr>
          <w:rFonts w:hint="eastAsia"/>
        </w:rPr>
      </w:pPr>
      <w:r>
        <w:br w:type="page"/>
      </w:r>
    </w:p>
    <w:p w14:paraId="27D08F00" w14:textId="77777777" w:rsidR="00DF125C" w:rsidRDefault="000424C1">
      <w:pPr>
        <w:pStyle w:val="1"/>
        <w:pageBreakBefore/>
        <w:spacing w:before="240" w:after="120"/>
      </w:pPr>
      <w:bookmarkStart w:id="0" w:name="_Toc235050501"/>
      <w:r>
        <w:rPr>
          <w:rFonts w:ascii="微软雅黑" w:eastAsia="微软雅黑" w:hAnsi="微软雅黑"/>
        </w:rPr>
        <w:lastRenderedPageBreak/>
        <w:t>第一章 封面与版本控制</w:t>
      </w:r>
      <w:bookmarkEnd w:id="0"/>
    </w:p>
    <w:p w14:paraId="070AC666" w14:textId="77777777" w:rsidR="00DF125C" w:rsidRDefault="000424C1">
      <w:pPr>
        <w:pStyle w:val="21"/>
        <w:spacing w:before="160" w:after="120"/>
      </w:pPr>
      <w:bookmarkStart w:id="1" w:name="_Toc235050502"/>
      <w:r>
        <w:rPr>
          <w:rFonts w:ascii="微软雅黑" w:eastAsia="微软雅黑" w:hAnsi="微软雅黑"/>
        </w:rPr>
        <w:t>1.1 文档信息</w:t>
      </w:r>
      <w:bookmarkEnd w:id="1"/>
    </w:p>
    <w:tbl>
      <w:tblPr>
        <w:tblStyle w:val="aff1"/>
        <w:tblW w:w="0" w:type="auto"/>
        <w:jc w:val="center"/>
        <w:tblLook w:val="04A0" w:firstRow="1" w:lastRow="0" w:firstColumn="1" w:lastColumn="0" w:noHBand="0" w:noVBand="1"/>
      </w:tblPr>
      <w:tblGrid>
        <w:gridCol w:w="2268"/>
        <w:gridCol w:w="6803"/>
      </w:tblGrid>
      <w:tr w:rsidR="00DF125C" w14:paraId="36FD425D" w14:textId="77777777">
        <w:trPr>
          <w:tblHeader/>
          <w:jc w:val="center"/>
        </w:trPr>
        <w:tc>
          <w:tcPr>
            <w:tcW w:w="2268" w:type="dxa"/>
            <w:shd w:val="clear" w:color="auto" w:fill="2563EB"/>
            <w:vAlign w:val="center"/>
          </w:tcPr>
          <w:p w14:paraId="4369F0E6" w14:textId="77777777" w:rsidR="00DF125C" w:rsidRDefault="000424C1">
            <w:pPr>
              <w:rPr>
                <w:rFonts w:hint="eastAsia"/>
              </w:rPr>
            </w:pPr>
            <w:r>
              <w:rPr>
                <w:b/>
                <w:color w:val="FFFFFF"/>
              </w:rPr>
              <w:t>项目</w:t>
            </w:r>
          </w:p>
        </w:tc>
        <w:tc>
          <w:tcPr>
            <w:tcW w:w="6803" w:type="dxa"/>
            <w:shd w:val="clear" w:color="auto" w:fill="2563EB"/>
            <w:vAlign w:val="center"/>
          </w:tcPr>
          <w:p w14:paraId="524B8A16" w14:textId="77777777" w:rsidR="00DF125C" w:rsidRDefault="000424C1">
            <w:pPr>
              <w:rPr>
                <w:rFonts w:hint="eastAsia"/>
              </w:rPr>
            </w:pPr>
            <w:r>
              <w:rPr>
                <w:b/>
                <w:color w:val="FFFFFF"/>
              </w:rPr>
              <w:t>说明</w:t>
            </w:r>
          </w:p>
        </w:tc>
      </w:tr>
      <w:tr w:rsidR="00DF125C" w14:paraId="090A2BF6" w14:textId="77777777">
        <w:trPr>
          <w:jc w:val="center"/>
        </w:trPr>
        <w:tc>
          <w:tcPr>
            <w:tcW w:w="2268" w:type="dxa"/>
          </w:tcPr>
          <w:p w14:paraId="2CE7B17E" w14:textId="77777777" w:rsidR="00DF125C" w:rsidRDefault="000424C1">
            <w:pPr>
              <w:rPr>
                <w:rFonts w:hint="eastAsia"/>
              </w:rPr>
            </w:pPr>
            <w:r>
              <w:t>产品名称</w:t>
            </w:r>
          </w:p>
        </w:tc>
        <w:tc>
          <w:tcPr>
            <w:tcW w:w="6803" w:type="dxa"/>
          </w:tcPr>
          <w:p w14:paraId="4F910218" w14:textId="77777777" w:rsidR="00DF125C" w:rsidRDefault="000424C1">
            <w:pPr>
              <w:rPr>
                <w:rFonts w:hint="eastAsia"/>
              </w:rPr>
            </w:pPr>
            <w:r>
              <w:t>软件实训教学结果检查评价与报表系统</w:t>
            </w:r>
          </w:p>
        </w:tc>
      </w:tr>
      <w:tr w:rsidR="00DF125C" w14:paraId="49AA50C5" w14:textId="77777777">
        <w:trPr>
          <w:jc w:val="center"/>
        </w:trPr>
        <w:tc>
          <w:tcPr>
            <w:tcW w:w="2268" w:type="dxa"/>
          </w:tcPr>
          <w:p w14:paraId="66453CA7" w14:textId="77777777" w:rsidR="00DF125C" w:rsidRDefault="000424C1">
            <w:pPr>
              <w:rPr>
                <w:rFonts w:hint="eastAsia"/>
              </w:rPr>
            </w:pPr>
            <w:r>
              <w:t>产品简称</w:t>
            </w:r>
          </w:p>
        </w:tc>
        <w:tc>
          <w:tcPr>
            <w:tcW w:w="6803" w:type="dxa"/>
          </w:tcPr>
          <w:p w14:paraId="0934CD08" w14:textId="77777777" w:rsidR="00DF125C" w:rsidRDefault="000424C1">
            <w:pPr>
              <w:rPr>
                <w:rFonts w:hint="eastAsia"/>
              </w:rPr>
            </w:pPr>
            <w:r>
              <w:t>实训评价系统</w:t>
            </w:r>
          </w:p>
        </w:tc>
      </w:tr>
      <w:tr w:rsidR="00DF125C" w14:paraId="13AA90FA" w14:textId="77777777">
        <w:trPr>
          <w:jc w:val="center"/>
        </w:trPr>
        <w:tc>
          <w:tcPr>
            <w:tcW w:w="2268" w:type="dxa"/>
          </w:tcPr>
          <w:p w14:paraId="25E97D7E" w14:textId="77777777" w:rsidR="00DF125C" w:rsidRDefault="000424C1">
            <w:pPr>
              <w:rPr>
                <w:rFonts w:hint="eastAsia"/>
              </w:rPr>
            </w:pPr>
            <w:r>
              <w:t>当前软件版本</w:t>
            </w:r>
          </w:p>
        </w:tc>
        <w:tc>
          <w:tcPr>
            <w:tcW w:w="6803" w:type="dxa"/>
          </w:tcPr>
          <w:p w14:paraId="09802225" w14:textId="77777777" w:rsidR="00DF125C" w:rsidRDefault="000424C1">
            <w:pPr>
              <w:rPr>
                <w:rFonts w:hint="eastAsia"/>
              </w:rPr>
            </w:pPr>
            <w:r>
              <w:t>V1.0.0</w:t>
            </w:r>
          </w:p>
        </w:tc>
      </w:tr>
      <w:tr w:rsidR="00DF125C" w14:paraId="30119AB3" w14:textId="77777777">
        <w:trPr>
          <w:jc w:val="center"/>
        </w:trPr>
        <w:tc>
          <w:tcPr>
            <w:tcW w:w="2268" w:type="dxa"/>
          </w:tcPr>
          <w:p w14:paraId="11888EC1" w14:textId="77777777" w:rsidR="00DF125C" w:rsidRDefault="000424C1">
            <w:pPr>
              <w:rPr>
                <w:rFonts w:hint="eastAsia"/>
              </w:rPr>
            </w:pPr>
            <w:r>
              <w:t>文档版本</w:t>
            </w:r>
          </w:p>
        </w:tc>
        <w:tc>
          <w:tcPr>
            <w:tcW w:w="6803" w:type="dxa"/>
          </w:tcPr>
          <w:p>
            <w:r>
              <w:t>V1.2.1</w:t>
            </w:r>
          </w:p>
        </w:tc>
      </w:tr>
      <w:tr w:rsidR="00DF125C" w14:paraId="733A56D2" w14:textId="77777777">
        <w:trPr>
          <w:jc w:val="center"/>
        </w:trPr>
        <w:tc>
          <w:tcPr>
            <w:tcW w:w="2268" w:type="dxa"/>
          </w:tcPr>
          <w:p w14:paraId="2E688671" w14:textId="77777777" w:rsidR="00DF125C" w:rsidRDefault="000424C1">
            <w:pPr>
              <w:rPr>
                <w:rFonts w:hint="eastAsia"/>
              </w:rPr>
            </w:pPr>
            <w:r>
              <w:t>文档密级</w:t>
            </w:r>
          </w:p>
        </w:tc>
        <w:tc>
          <w:tcPr>
            <w:tcW w:w="6803" w:type="dxa"/>
          </w:tcPr>
          <w:p w14:paraId="7AFA667A" w14:textId="77777777" w:rsidR="00DF125C" w:rsidRDefault="000424C1">
            <w:pPr>
              <w:rPr>
                <w:rFonts w:hint="eastAsia"/>
              </w:rPr>
            </w:pPr>
            <w:r>
              <w:t>内部资料</w:t>
            </w:r>
          </w:p>
        </w:tc>
      </w:tr>
      <w:tr w:rsidR="00DF125C" w14:paraId="3DD626CA" w14:textId="77777777">
        <w:trPr>
          <w:jc w:val="center"/>
        </w:trPr>
        <w:tc>
          <w:tcPr>
            <w:tcW w:w="2268" w:type="dxa"/>
          </w:tcPr>
          <w:p w14:paraId="2021A3E9" w14:textId="77777777" w:rsidR="00DF125C" w:rsidRDefault="000424C1">
            <w:pPr>
              <w:rPr>
                <w:rFonts w:hint="eastAsia"/>
              </w:rPr>
            </w:pPr>
            <w:r>
              <w:t>发布日期</w:t>
            </w:r>
          </w:p>
        </w:tc>
        <w:tc>
          <w:tcPr>
            <w:tcW w:w="6803" w:type="dxa"/>
          </w:tcPr>
          <w:p>
            <w:r>
              <w:t>2026-07-17</w:t>
            </w:r>
          </w:p>
        </w:tc>
      </w:tr>
      <w:tr w:rsidR="00DF125C" w14:paraId="49CA7639" w14:textId="77777777">
        <w:trPr>
          <w:jc w:val="center"/>
        </w:trPr>
        <w:tc>
          <w:tcPr>
            <w:tcW w:w="2268" w:type="dxa"/>
          </w:tcPr>
          <w:p w14:paraId="5B9AF3AA" w14:textId="77777777" w:rsidR="00DF125C" w:rsidRDefault="000424C1">
            <w:pPr>
              <w:rPr>
                <w:rFonts w:hint="eastAsia"/>
              </w:rPr>
            </w:pPr>
            <w:r>
              <w:t>文档维护</w:t>
            </w:r>
          </w:p>
        </w:tc>
        <w:tc>
          <w:tcPr>
            <w:tcW w:w="6803" w:type="dxa"/>
          </w:tcPr>
          <w:p w14:paraId="6282AA41" w14:textId="77777777" w:rsidR="00DF125C" w:rsidRDefault="000424C1">
            <w:pPr>
              <w:rPr>
                <w:rFonts w:hint="eastAsia"/>
              </w:rPr>
            </w:pPr>
            <w:r>
              <w:t>产品迭代、菜单名称调整、权限变化、流程变化或部署环境变化后，应同步更新本说明书。</w:t>
            </w:r>
          </w:p>
        </w:tc>
      </w:tr>
    </w:tbl>
    <w:p w14:paraId="77265726" w14:textId="77777777" w:rsidR="00DF125C" w:rsidRDefault="00DF125C">
      <w:pPr>
        <w:rPr>
          <w:rFonts w:hint="eastAsia"/>
        </w:rPr>
      </w:pPr>
    </w:p>
    <w:p w14:paraId="14EA42F8" w14:textId="77777777" w:rsidR="00DF125C" w:rsidRDefault="000424C1">
      <w:pPr>
        <w:pStyle w:val="21"/>
      </w:pPr>
      <w:bookmarkStart w:id="2" w:name="_Toc235050503"/>
      <w:r>
        <w:t xml:space="preserve">1.2 </w:t>
      </w:r>
      <w:r>
        <w:t>编制、审核与批准</w:t>
      </w:r>
      <w:bookmarkEnd w:id="2"/>
    </w:p>
    <w:tbl>
      <w:tblPr>
        <w:tblStyle w:val="aff1"/>
        <w:tblW w:w="0" w:type="auto"/>
        <w:tblLook w:val="04A0" w:firstRow="1" w:lastRow="0" w:firstColumn="1" w:lastColumn="0" w:noHBand="0" w:noVBand="1"/>
      </w:tblPr>
      <w:tblGrid>
        <w:gridCol w:w="3286"/>
        <w:gridCol w:w="3286"/>
        <w:gridCol w:w="3286"/>
      </w:tblGrid>
      <w:tr w:rsidR="00DF125C" w14:paraId="54F49017" w14:textId="77777777">
        <w:trPr>
          <w:tblHeader/>
        </w:trPr>
        <w:tc>
          <w:tcPr>
            <w:tcW w:w="3286" w:type="dxa"/>
          </w:tcPr>
          <w:p w14:paraId="7A17E8CD" w14:textId="77777777" w:rsidR="00DF125C" w:rsidRDefault="000424C1">
            <w:pPr>
              <w:rPr>
                <w:rFonts w:hint="eastAsia"/>
              </w:rPr>
            </w:pPr>
            <w:r>
              <w:rPr>
                <w:b/>
              </w:rPr>
              <w:t>项目</w:t>
            </w:r>
          </w:p>
        </w:tc>
        <w:tc>
          <w:tcPr>
            <w:tcW w:w="3286" w:type="dxa"/>
          </w:tcPr>
          <w:p w14:paraId="024AEFF8" w14:textId="77777777" w:rsidR="00DF125C" w:rsidRDefault="000424C1">
            <w:pPr>
              <w:rPr>
                <w:rFonts w:hint="eastAsia"/>
              </w:rPr>
            </w:pPr>
            <w:r>
              <w:rPr>
                <w:b/>
              </w:rPr>
              <w:t>责任主体</w:t>
            </w:r>
          </w:p>
        </w:tc>
        <w:tc>
          <w:tcPr>
            <w:tcW w:w="3286" w:type="dxa"/>
          </w:tcPr>
          <w:p w14:paraId="0FE4BB5D" w14:textId="77777777" w:rsidR="00DF125C" w:rsidRDefault="000424C1">
            <w:pPr>
              <w:rPr>
                <w:rFonts w:hint="eastAsia"/>
              </w:rPr>
            </w:pPr>
            <w:r>
              <w:rPr>
                <w:b/>
              </w:rPr>
              <w:t>状态或日期</w:t>
            </w:r>
          </w:p>
        </w:tc>
      </w:tr>
      <w:tr w:rsidR="00DF125C" w14:paraId="490474F2" w14:textId="77777777">
        <w:tc>
          <w:tcPr>
            <w:tcW w:w="3286" w:type="dxa"/>
          </w:tcPr>
          <w:p w14:paraId="4548A0C4" w14:textId="77777777" w:rsidR="00DF125C" w:rsidRDefault="000424C1">
            <w:pPr>
              <w:rPr>
                <w:rFonts w:hint="eastAsia"/>
              </w:rPr>
            </w:pPr>
            <w:r>
              <w:t>编制</w:t>
            </w:r>
          </w:p>
        </w:tc>
        <w:tc>
          <w:tcPr>
            <w:tcW w:w="3286" w:type="dxa"/>
          </w:tcPr>
          <w:p w14:paraId="0E4C53F3" w14:textId="77777777" w:rsidR="00DF125C" w:rsidRDefault="000424C1">
            <w:pPr>
              <w:rPr>
                <w:rFonts w:hint="eastAsia"/>
              </w:rPr>
            </w:pPr>
            <w:r>
              <w:t>软件实训教学评价系统项目组</w:t>
            </w:r>
          </w:p>
        </w:tc>
        <w:tc>
          <w:tcPr>
            <w:tcW w:w="3286" w:type="dxa"/>
          </w:tcPr>
          <w:p w14:paraId="213D5577" w14:textId="77777777" w:rsidR="00DF125C" w:rsidRDefault="000424C1">
            <w:pPr>
              <w:rPr>
                <w:rFonts w:hint="eastAsia"/>
              </w:rPr>
            </w:pPr>
            <w:r>
              <w:t>2026-07-15</w:t>
            </w:r>
          </w:p>
        </w:tc>
      </w:tr>
      <w:tr w:rsidR="00DF125C" w14:paraId="6ED49FF7" w14:textId="77777777">
        <w:tc>
          <w:tcPr>
            <w:tcW w:w="3286" w:type="dxa"/>
          </w:tcPr>
          <w:p w14:paraId="4B074307" w14:textId="77777777" w:rsidR="00DF125C" w:rsidRDefault="000424C1">
            <w:pPr>
              <w:rPr>
                <w:rFonts w:hint="eastAsia"/>
              </w:rPr>
            </w:pPr>
            <w:r>
              <w:t>审核</w:t>
            </w:r>
          </w:p>
        </w:tc>
        <w:tc>
          <w:tcPr>
            <w:tcW w:w="3286" w:type="dxa"/>
          </w:tcPr>
          <w:p w14:paraId="70A33895" w14:textId="77777777" w:rsidR="00DF125C" w:rsidRDefault="000424C1">
            <w:pPr>
              <w:rPr>
                <w:rFonts w:hint="eastAsia"/>
              </w:rPr>
            </w:pPr>
            <w:r>
              <w:t>项目负责人</w:t>
            </w:r>
          </w:p>
        </w:tc>
        <w:tc>
          <w:tcPr>
            <w:tcW w:w="3286" w:type="dxa"/>
          </w:tcPr>
          <w:p w14:paraId="40BEB28D" w14:textId="77777777" w:rsidR="00DF125C" w:rsidRDefault="000424C1">
            <w:pPr>
              <w:rPr>
                <w:rFonts w:hint="eastAsia"/>
              </w:rPr>
            </w:pPr>
            <w:r>
              <w:t>发布前签署</w:t>
            </w:r>
          </w:p>
        </w:tc>
      </w:tr>
      <w:tr w:rsidR="00DF125C" w14:paraId="6E2EFF51" w14:textId="77777777">
        <w:tc>
          <w:tcPr>
            <w:tcW w:w="3286" w:type="dxa"/>
          </w:tcPr>
          <w:p w14:paraId="6E09B147" w14:textId="77777777" w:rsidR="00DF125C" w:rsidRDefault="000424C1">
            <w:pPr>
              <w:rPr>
                <w:rFonts w:hint="eastAsia"/>
              </w:rPr>
            </w:pPr>
            <w:r>
              <w:t>批准</w:t>
            </w:r>
          </w:p>
        </w:tc>
        <w:tc>
          <w:tcPr>
            <w:tcW w:w="3286" w:type="dxa"/>
          </w:tcPr>
          <w:p w14:paraId="04E2D606" w14:textId="77777777" w:rsidR="00DF125C" w:rsidRDefault="000424C1">
            <w:pPr>
              <w:rPr>
                <w:rFonts w:hint="eastAsia"/>
              </w:rPr>
            </w:pPr>
            <w:r>
              <w:t>交付单位负责人</w:t>
            </w:r>
          </w:p>
        </w:tc>
        <w:tc>
          <w:tcPr>
            <w:tcW w:w="3286" w:type="dxa"/>
          </w:tcPr>
          <w:p w14:paraId="0D3966F2" w14:textId="77777777" w:rsidR="00DF125C" w:rsidRDefault="000424C1">
            <w:pPr>
              <w:rPr>
                <w:rFonts w:hint="eastAsia"/>
              </w:rPr>
            </w:pPr>
            <w:r>
              <w:t>发布前签署</w:t>
            </w:r>
          </w:p>
        </w:tc>
      </w:tr>
      <w:tr w:rsidR="00DF125C" w14:paraId="13C53658" w14:textId="77777777">
        <w:tc>
          <w:tcPr>
            <w:tcW w:w="3286" w:type="dxa"/>
          </w:tcPr>
          <w:p w14:paraId="1C05C97A" w14:textId="77777777" w:rsidR="00DF125C" w:rsidRDefault="000424C1">
            <w:pPr>
              <w:rPr>
                <w:rFonts w:hint="eastAsia"/>
              </w:rPr>
            </w:pPr>
            <w:r>
              <w:t>版权所有</w:t>
            </w:r>
          </w:p>
        </w:tc>
        <w:tc>
          <w:tcPr>
            <w:tcW w:w="3286" w:type="dxa"/>
          </w:tcPr>
          <w:p w14:paraId="250F1B53" w14:textId="77777777" w:rsidR="00DF125C" w:rsidRDefault="000424C1">
            <w:pPr>
              <w:rPr>
                <w:rFonts w:hint="eastAsia"/>
              </w:rPr>
            </w:pPr>
            <w:r>
              <w:t>软件实训教学评价系统项目组</w:t>
            </w:r>
          </w:p>
        </w:tc>
        <w:tc>
          <w:tcPr>
            <w:tcW w:w="3286" w:type="dxa"/>
          </w:tcPr>
          <w:p w14:paraId="4F97F600" w14:textId="77777777" w:rsidR="00DF125C" w:rsidRDefault="000424C1">
            <w:pPr>
              <w:rPr>
                <w:rFonts w:hint="eastAsia"/>
              </w:rPr>
            </w:pPr>
            <w:r>
              <w:t>Copyright (c) 2026. All rights reserved.</w:t>
            </w:r>
          </w:p>
        </w:tc>
      </w:tr>
      <w:tr w:rsidR="00DF125C" w14:paraId="279D92D9" w14:textId="77777777">
        <w:tc>
          <w:tcPr>
            <w:tcW w:w="3286" w:type="dxa"/>
          </w:tcPr>
          <w:p w14:paraId="0FC2875E" w14:textId="77777777" w:rsidR="00DF125C" w:rsidRDefault="000424C1">
            <w:pPr>
              <w:rPr>
                <w:rFonts w:hint="eastAsia"/>
              </w:rPr>
            </w:pPr>
            <w:r>
              <w:t>使用许可</w:t>
            </w:r>
          </w:p>
        </w:tc>
        <w:tc>
          <w:tcPr>
            <w:tcW w:w="3286" w:type="dxa"/>
          </w:tcPr>
          <w:p w14:paraId="34CFD9DF" w14:textId="77777777" w:rsidR="00DF125C" w:rsidRDefault="000424C1">
            <w:pPr>
              <w:rPr>
                <w:rFonts w:hint="eastAsia"/>
              </w:rPr>
            </w:pPr>
            <w:r>
              <w:t>按项目交付或客户协议安装和使用</w:t>
            </w:r>
          </w:p>
        </w:tc>
        <w:tc>
          <w:tcPr>
            <w:tcW w:w="3286" w:type="dxa"/>
          </w:tcPr>
          <w:p w14:paraId="24E606BF" w14:textId="77777777" w:rsidR="00DF125C" w:rsidRDefault="000424C1">
            <w:pPr>
              <w:rPr>
                <w:rFonts w:hint="eastAsia"/>
              </w:rPr>
            </w:pPr>
            <w:r>
              <w:t>不授予额外再分发权</w:t>
            </w:r>
          </w:p>
        </w:tc>
      </w:tr>
    </w:tbl>
    <w:p w14:paraId="631750EB" w14:textId="77777777" w:rsidR="00DF125C" w:rsidRDefault="000424C1">
      <w:pPr>
        <w:pStyle w:val="21"/>
        <w:spacing w:before="160" w:after="120"/>
      </w:pPr>
      <w:bookmarkStart w:id="3" w:name="_Toc235050504"/>
      <w:r>
        <w:t xml:space="preserve">1.3 </w:t>
      </w:r>
      <w:r>
        <w:t>修订记录</w:t>
      </w:r>
      <w:bookmarkEnd w:id="3"/>
    </w:p>
    <w:tbl>
      <w:tblPr>
        <w:tblStyle w:val="aff1"/>
        <w:tblW w:w="0" w:type="auto"/>
        <w:jc w:val="center"/>
        <w:tblLook w:val="04A0" w:firstRow="1" w:lastRow="0" w:firstColumn="1" w:lastColumn="0" w:noHBand="0" w:noVBand="1"/>
      </w:tblPr>
      <w:tblGrid>
        <w:gridCol w:w="2061"/>
        <w:gridCol w:w="2054"/>
        <w:gridCol w:w="3999"/>
        <w:gridCol w:w="1961"/>
      </w:tblGrid>
      <w:tr w:rsidR="00DF125C" w14:paraId="752D52E5" w14:textId="77777777">
        <w:trPr>
          <w:tblHeader/>
          <w:jc w:val="center"/>
        </w:trPr>
        <w:tc>
          <w:tcPr>
            <w:tcW w:w="1417" w:type="dxa"/>
            <w:shd w:val="clear" w:color="auto" w:fill="2563EB"/>
            <w:vAlign w:val="center"/>
          </w:tcPr>
          <w:p w14:paraId="10882928" w14:textId="77777777" w:rsidR="00DF125C" w:rsidRDefault="000424C1">
            <w:pPr>
              <w:rPr>
                <w:rFonts w:hint="eastAsia"/>
              </w:rPr>
            </w:pPr>
            <w:r>
              <w:rPr>
                <w:b/>
                <w:color w:val="FFFFFF"/>
              </w:rPr>
              <w:t>版本号</w:t>
            </w:r>
          </w:p>
        </w:tc>
        <w:tc>
          <w:tcPr>
            <w:tcW w:w="1701" w:type="dxa"/>
            <w:shd w:val="clear" w:color="auto" w:fill="2563EB"/>
            <w:vAlign w:val="center"/>
          </w:tcPr>
          <w:p w14:paraId="529F9894" w14:textId="77777777" w:rsidR="00DF125C" w:rsidRDefault="000424C1">
            <w:pPr>
              <w:rPr>
                <w:rFonts w:hint="eastAsia"/>
              </w:rPr>
            </w:pPr>
            <w:r>
              <w:rPr>
                <w:b/>
                <w:color w:val="FFFFFF"/>
              </w:rPr>
              <w:t>修订日期</w:t>
            </w:r>
          </w:p>
        </w:tc>
        <w:tc>
          <w:tcPr>
            <w:tcW w:w="5102" w:type="dxa"/>
            <w:shd w:val="clear" w:color="auto" w:fill="2563EB"/>
            <w:vAlign w:val="center"/>
          </w:tcPr>
          <w:p w14:paraId="4FAD56AF" w14:textId="77777777" w:rsidR="00DF125C" w:rsidRDefault="000424C1">
            <w:pPr>
              <w:rPr>
                <w:rFonts w:hint="eastAsia"/>
              </w:rPr>
            </w:pPr>
            <w:r>
              <w:rPr>
                <w:b/>
                <w:color w:val="FFFFFF"/>
              </w:rPr>
              <w:t>修订内容摘要</w:t>
            </w:r>
          </w:p>
        </w:tc>
        <w:tc>
          <w:tcPr>
            <w:tcW w:w="1134" w:type="dxa"/>
            <w:shd w:val="clear" w:color="auto" w:fill="2563EB"/>
            <w:vAlign w:val="center"/>
          </w:tcPr>
          <w:p w14:paraId="47E34726" w14:textId="77777777" w:rsidR="00DF125C" w:rsidRDefault="000424C1">
            <w:pPr>
              <w:rPr>
                <w:rFonts w:hint="eastAsia"/>
              </w:rPr>
            </w:pPr>
            <w:r>
              <w:rPr>
                <w:b/>
                <w:color w:val="FFFFFF"/>
              </w:rPr>
              <w:t>作者</w:t>
            </w:r>
          </w:p>
        </w:tc>
      </w:tr>
      <w:tr w:rsidR="00DF125C" w14:paraId="49234670" w14:textId="77777777">
        <w:trPr>
          <w:jc w:val="center"/>
        </w:trPr>
        <w:tc>
          <w:tcPr>
            <w:tcW w:w="1417" w:type="dxa"/>
          </w:tcPr>
          <w:p w14:paraId="66D21014" w14:textId="77777777" w:rsidR="00DF125C" w:rsidRDefault="000424C1">
            <w:pPr>
              <w:rPr>
                <w:rFonts w:hint="eastAsia"/>
              </w:rPr>
            </w:pPr>
            <w:r>
              <w:t>V1.0.0</w:t>
            </w:r>
          </w:p>
        </w:tc>
        <w:tc>
          <w:tcPr>
            <w:tcW w:w="1701" w:type="dxa"/>
          </w:tcPr>
          <w:p w14:paraId="23BFB6E5" w14:textId="77777777" w:rsidR="00DF125C" w:rsidRDefault="000424C1">
            <w:pPr>
              <w:rPr>
                <w:rFonts w:hint="eastAsia"/>
              </w:rPr>
            </w:pPr>
            <w:r>
              <w:t>2026-07-10</w:t>
            </w:r>
          </w:p>
        </w:tc>
        <w:tc>
          <w:tcPr>
            <w:tcW w:w="5102" w:type="dxa"/>
          </w:tcPr>
          <w:p w14:paraId="0CD82AB0" w14:textId="77777777" w:rsidR="00DF125C" w:rsidRDefault="000424C1">
            <w:pPr>
              <w:rPr>
                <w:rFonts w:hint="eastAsia"/>
              </w:rPr>
            </w:pPr>
            <w:r>
              <w:t>按产品说明书编写规范重写：补充封面、版本控制、产品概述、快速入门、功能模块、系统管理、故障排除、附录和截图标注。</w:t>
            </w:r>
          </w:p>
        </w:tc>
        <w:tc>
          <w:tcPr>
            <w:tcW w:w="1134" w:type="dxa"/>
          </w:tcPr>
          <w:p w14:paraId="5BEA5DF4" w14:textId="77777777" w:rsidR="00DF125C" w:rsidRDefault="000424C1">
            <w:pPr>
              <w:rPr>
                <w:rFonts w:hint="eastAsia"/>
              </w:rPr>
            </w:pPr>
            <w:r>
              <w:t>项目组</w:t>
            </w:r>
          </w:p>
        </w:tc>
      </w:tr>
      <w:tr w:rsidR="00DF125C" w14:paraId="326B1135" w14:textId="77777777">
        <w:trPr>
          <w:jc w:val="center"/>
        </w:trPr>
        <w:tc>
          <w:tcPr>
            <w:tcW w:w="2465" w:type="dxa"/>
          </w:tcPr>
          <w:p w14:paraId="695206A2" w14:textId="77777777" w:rsidR="00DF125C" w:rsidRDefault="000424C1">
            <w:pPr>
              <w:rPr>
                <w:rFonts w:hint="eastAsia"/>
              </w:rPr>
            </w:pPr>
            <w:r>
              <w:t>V1.1.0</w:t>
            </w:r>
          </w:p>
        </w:tc>
        <w:tc>
          <w:tcPr>
            <w:tcW w:w="2465" w:type="dxa"/>
          </w:tcPr>
          <w:p w14:paraId="0AD56DCA" w14:textId="77777777" w:rsidR="00DF125C" w:rsidRDefault="000424C1">
            <w:pPr>
              <w:rPr>
                <w:rFonts w:hint="eastAsia"/>
              </w:rPr>
            </w:pPr>
            <w:r>
              <w:t>2026-07-15</w:t>
            </w:r>
          </w:p>
        </w:tc>
        <w:tc>
          <w:tcPr>
            <w:tcW w:w="2465" w:type="dxa"/>
          </w:tcPr>
          <w:p w14:paraId="38E1984E" w14:textId="77777777" w:rsidR="00DF125C" w:rsidRDefault="000424C1">
            <w:pPr>
              <w:rPr>
                <w:rFonts w:hint="eastAsia"/>
              </w:rPr>
            </w:pPr>
            <w:r>
              <w:t>按当前界面修正术语，补充核心操作规程、14 张流程截图、安全要求、支持与关联文档。</w:t>
            </w:r>
          </w:p>
        </w:tc>
        <w:tc>
          <w:tcPr>
            <w:tcW w:w="2465" w:type="dxa"/>
          </w:tcPr>
          <w:p w14:paraId="419CAB79" w14:textId="77777777" w:rsidR="00DF125C" w:rsidRDefault="000424C1">
            <w:pPr>
              <w:rPr>
                <w:rFonts w:hint="eastAsia"/>
              </w:rPr>
            </w:pPr>
            <w:r>
              <w:t>项目组</w:t>
            </w:r>
          </w:p>
        </w:tc>
      </w:tr>
      <w:tr w:rsidR="00DF125C" w14:paraId="01B81FEB" w14:textId="77777777">
        <w:trPr>
          <w:jc w:val="center"/>
        </w:trPr>
        <w:tc>
          <w:tcPr>
            <w:tcW w:w="2465" w:type="dxa"/>
          </w:tcPr>
          <w:p w14:paraId="507FE656" w14:textId="77777777" w:rsidR="00DF125C" w:rsidRDefault="000424C1">
            <w:pPr>
              <w:rPr>
                <w:rFonts w:hint="eastAsia"/>
              </w:rPr>
            </w:pPr>
            <w:r>
              <w:t>V1.2.0</w:t>
            </w:r>
          </w:p>
        </w:tc>
        <w:tc>
          <w:tcPr>
            <w:tcW w:w="2465" w:type="dxa"/>
          </w:tcPr>
          <w:p w14:paraId="55B4410A" w14:textId="77777777" w:rsidR="00DF125C" w:rsidRDefault="000424C1">
            <w:pPr>
              <w:rPr>
                <w:rFonts w:hint="eastAsia"/>
              </w:rPr>
            </w:pPr>
            <w:r>
              <w:t>2026-07-15</w:t>
            </w:r>
          </w:p>
        </w:tc>
        <w:tc>
          <w:tcPr>
            <w:tcW w:w="2465" w:type="dxa"/>
          </w:tcPr>
          <w:p w14:paraId="7F3007A0" w14:textId="77777777" w:rsidR="00DF125C" w:rsidRDefault="000424C1">
            <w:pPr>
              <w:rPr>
                <w:rFonts w:hint="eastAsia"/>
              </w:rPr>
            </w:pPr>
            <w:r>
              <w:t>补充 11 张表单、弹窗和抽屉级操作截图；细化项目、评价、用户、课程班级、</w:t>
            </w:r>
            <w:r>
              <w:lastRenderedPageBreak/>
              <w:t>系统设置、大模型和提示词配置步骤。</w:t>
            </w:r>
          </w:p>
        </w:tc>
        <w:tc>
          <w:tcPr>
            <w:tcW w:w="2465" w:type="dxa"/>
          </w:tcPr>
          <w:p w14:paraId="70A19403" w14:textId="77777777" w:rsidR="00DF125C" w:rsidRDefault="000424C1">
            <w:pPr>
              <w:rPr>
                <w:rFonts w:hint="eastAsia"/>
              </w:rPr>
            </w:pPr>
            <w:r>
              <w:lastRenderedPageBreak/>
              <w:t>项目组</w:t>
            </w:r>
          </w:p>
        </w:tc>
      </w:tr>
      <w:tr>
        <w:tc>
          <w:tcPr>
            <w:tcW w:type="dxa" w:w="2061"/>
          </w:tcPr>
          <w:p>
            <w:r>
              <w:t>V1.2.1</w:t>
            </w:r>
          </w:p>
        </w:tc>
        <w:tc>
          <w:tcPr>
            <w:tcW w:type="dxa" w:w="2054"/>
          </w:tcPr>
          <w:p>
            <w:r>
              <w:t>2026-07-17</w:t>
            </w:r>
          </w:p>
        </w:tc>
        <w:tc>
          <w:tcPr>
            <w:tcW w:type="dxa" w:w="3999"/>
          </w:tcPr>
          <w:p>
            <w:r>
              <w:t>修订部署相关表述：将运行环境、备份恢复、技术支持与关联文档统一为非 Docker + MariaDB 一键部署口径，补充安装包说明和测试报告引用，修正文档版本与截图数量不一致问题。</w:t>
            </w:r>
          </w:p>
        </w:tc>
        <w:tc>
          <w:tcPr>
            <w:tcW w:type="dxa" w:w="1961"/>
          </w:tcPr>
          <w:p>
            <w:r>
              <w:t>项目组</w:t>
            </w:r>
          </w:p>
        </w:tc>
      </w:tr>
    </w:tbl>
    <w:p w14:paraId="0FAD3259" w14:textId="77777777" w:rsidR="00DF125C" w:rsidRDefault="00DF125C">
      <w:pPr>
        <w:rPr>
          <w:rFonts w:hint="eastAsia"/>
        </w:rPr>
      </w:pPr>
    </w:p>
    <w:p w14:paraId="027127C0" w14:textId="77777777" w:rsidR="00DF125C" w:rsidRDefault="000424C1">
      <w:pPr>
        <w:pStyle w:val="21"/>
        <w:spacing w:before="160" w:after="120"/>
      </w:pPr>
      <w:bookmarkStart w:id="4" w:name="_Toc235050505"/>
      <w:r>
        <w:t xml:space="preserve">1.4 </w:t>
      </w:r>
      <w:r>
        <w:t>目录与检索</w:t>
      </w:r>
      <w:bookmarkEnd w:id="4"/>
    </w:p>
    <w:p w14:paraId="4A0EA9B2" w14:textId="77777777" w:rsidR="00DF125C" w:rsidRDefault="000424C1">
      <w:pPr>
        <w:spacing w:after="120" w:line="300" w:lineRule="auto"/>
        <w:rPr>
          <w:rFonts w:hint="eastAsia"/>
        </w:rPr>
      </w:pPr>
      <w:r>
        <w:t>本说明书使用 Word 标题样式组织层级。打开文档后可通过【导航窗格】按章节定位，也可使用 Ctrl + F 搜索“提交作业”“评分管理”“操作日志”等关键词。</w:t>
      </w:r>
    </w:p>
    <w:p w14:paraId="7C69BBBF" w14:textId="1180FDF9" w:rsidR="00587ABE" w:rsidRDefault="000424C1">
      <w:pPr>
        <w:pStyle w:val="TOC1"/>
        <w:tabs>
          <w:tab w:val="right" w:leader="dot" w:pos="9849"/>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35050501" w:history="1">
        <w:r w:rsidR="00587ABE" w:rsidRPr="00936EED">
          <w:rPr>
            <w:rStyle w:val="aff9"/>
            <w:noProof/>
          </w:rPr>
          <w:t>第一章 封面与版本控制</w:t>
        </w:r>
        <w:r w:rsidR="00587ABE">
          <w:rPr>
            <w:rFonts w:hint="eastAsia"/>
            <w:noProof/>
            <w:webHidden/>
          </w:rPr>
          <w:tab/>
        </w:r>
        <w:r w:rsidR="00587ABE">
          <w:rPr>
            <w:rFonts w:hint="eastAsia"/>
            <w:noProof/>
            <w:webHidden/>
          </w:rPr>
          <w:fldChar w:fldCharType="begin"/>
        </w:r>
        <w:r w:rsidR="00587ABE">
          <w:rPr>
            <w:rFonts w:hint="eastAsia"/>
            <w:noProof/>
            <w:webHidden/>
          </w:rPr>
          <w:instrText xml:space="preserve"> </w:instrText>
        </w:r>
        <w:r w:rsidR="00587ABE">
          <w:rPr>
            <w:noProof/>
            <w:webHidden/>
          </w:rPr>
          <w:instrText>PAGEREF _Toc235050501 \h</w:instrText>
        </w:r>
        <w:r w:rsidR="00587ABE">
          <w:rPr>
            <w:rFonts w:hint="eastAsia"/>
            <w:noProof/>
            <w:webHidden/>
          </w:rPr>
          <w:instrText xml:space="preserve"> </w:instrText>
        </w:r>
        <w:r w:rsidR="00587ABE">
          <w:rPr>
            <w:rFonts w:hint="eastAsia"/>
            <w:noProof/>
            <w:webHidden/>
          </w:rPr>
        </w:r>
        <w:r w:rsidR="00587ABE">
          <w:rPr>
            <w:rFonts w:hint="eastAsia"/>
            <w:noProof/>
            <w:webHidden/>
          </w:rPr>
          <w:fldChar w:fldCharType="separate"/>
        </w:r>
        <w:r w:rsidR="00587ABE">
          <w:rPr>
            <w:rFonts w:hint="eastAsia"/>
            <w:noProof/>
            <w:webHidden/>
          </w:rPr>
          <w:t>2</w:t>
        </w:r>
        <w:r w:rsidR="00587ABE">
          <w:rPr>
            <w:rFonts w:hint="eastAsia"/>
            <w:noProof/>
            <w:webHidden/>
          </w:rPr>
          <w:fldChar w:fldCharType="end"/>
        </w:r>
      </w:hyperlink>
    </w:p>
    <w:p w14:paraId="7F548764" w14:textId="28867456"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02" w:history="1">
        <w:r w:rsidRPr="00936EED">
          <w:rPr>
            <w:rStyle w:val="aff9"/>
            <w:noProof/>
          </w:rPr>
          <w:t>1.1 文档信息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8DB1504" w14:textId="667EB65E"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03" w:history="1">
        <w:r w:rsidRPr="00936EED">
          <w:rPr>
            <w:rStyle w:val="aff9"/>
            <w:noProof/>
          </w:rPr>
          <w:t>1.2 编制、审核与批准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7C226E0" w14:textId="476105C4"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04" w:history="1">
        <w:r w:rsidRPr="00936EED">
          <w:rPr>
            <w:rStyle w:val="aff9"/>
            <w:noProof/>
          </w:rPr>
          <w:t>1.3 修订记录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E5A32D9" w14:textId="254E92F2"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05" w:history="1">
        <w:r w:rsidRPr="00936EED">
          <w:rPr>
            <w:rStyle w:val="aff9"/>
            <w:noProof/>
          </w:rPr>
          <w:t>1.4 目录与检索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55D6FA5" w14:textId="7D601019"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06" w:history="1">
        <w:r w:rsidRPr="00936EED">
          <w:rPr>
            <w:rStyle w:val="aff9"/>
            <w:noProof/>
          </w:rPr>
          <w:t>1.5 图示索引与标注约定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C90EB59" w14:textId="36B88CCE" w:rsidR="00587ABE" w:rsidRDefault="00587ABE">
      <w:pPr>
        <w:pStyle w:val="TOC1"/>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07" w:history="1">
        <w:r w:rsidRPr="00936EED">
          <w:rPr>
            <w:rStyle w:val="aff9"/>
            <w:noProof/>
          </w:rPr>
          <w:t>第二章 产品概述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EA1B070" w14:textId="1FFF7504"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08" w:history="1">
        <w:r w:rsidRPr="00936EED">
          <w:rPr>
            <w:rStyle w:val="aff9"/>
            <w:noProof/>
          </w:rPr>
          <w:t>2.1 产品简介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BFAA34F" w14:textId="6E437DFB"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09" w:history="1">
        <w:r w:rsidRPr="00936EED">
          <w:rPr>
            <w:rStyle w:val="aff9"/>
            <w:noProof/>
          </w:rPr>
          <w:t>2.2 目标用户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957F9BF" w14:textId="27B1458C"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10" w:history="1">
        <w:r w:rsidRPr="00936EED">
          <w:rPr>
            <w:rStyle w:val="aff9"/>
            <w:noProof/>
          </w:rPr>
          <w:t>2.3 主要功能与使用价值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F14EB88" w14:textId="7C722A97"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11" w:history="1">
        <w:r w:rsidRPr="00936EED">
          <w:rPr>
            <w:rStyle w:val="aff9"/>
            <w:noProof/>
          </w:rPr>
          <w:t>2.4 运行环境要求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09C7D67" w14:textId="151B6D2B" w:rsidR="00587ABE" w:rsidRDefault="00587ABE">
      <w:pPr>
        <w:pStyle w:val="TOC1"/>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12" w:history="1">
        <w:r w:rsidRPr="00936EED">
          <w:rPr>
            <w:rStyle w:val="aff9"/>
            <w:noProof/>
          </w:rPr>
          <w:t>第三章 快速入门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E83865A" w14:textId="6E8A2AFC"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13" w:history="1">
        <w:r w:rsidRPr="00936EED">
          <w:rPr>
            <w:rStyle w:val="aff9"/>
            <w:noProof/>
          </w:rPr>
          <w:t>3.1 账号注册与登录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6C5EB6F" w14:textId="2282FC8B"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14" w:history="1">
        <w:r w:rsidRPr="00936EED">
          <w:rPr>
            <w:rStyle w:val="aff9"/>
            <w:noProof/>
          </w:rPr>
          <w:t>3.2 初始化配置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1E5E444" w14:textId="42E916A3"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15" w:history="1">
        <w:r w:rsidRPr="00936EED">
          <w:rPr>
            <w:rStyle w:val="aff9"/>
            <w:noProof/>
          </w:rPr>
          <w:t>3.3 核心流程体验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B72EC40" w14:textId="063EF476" w:rsidR="00587ABE" w:rsidRDefault="00587ABE">
      <w:pPr>
        <w:pStyle w:val="TOC1"/>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16" w:history="1">
        <w:r w:rsidRPr="00936EED">
          <w:rPr>
            <w:rStyle w:val="aff9"/>
            <w:noProof/>
          </w:rPr>
          <w:t>第四章 功能模块详解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2DE5481" w14:textId="6829C523"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17" w:history="1">
        <w:r w:rsidRPr="00936EED">
          <w:rPr>
            <w:rStyle w:val="aff9"/>
            <w:noProof/>
          </w:rPr>
          <w:t>4.1 公共功能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65C9914" w14:textId="3D8F5B15"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18" w:history="1">
        <w:r w:rsidRPr="00936EED">
          <w:rPr>
            <w:rStyle w:val="aff9"/>
            <w:noProof/>
          </w:rPr>
          <w:t>4.2 学生端功能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969614B" w14:textId="5F32B286"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19" w:history="1">
        <w:r w:rsidRPr="00936EED">
          <w:rPr>
            <w:rStyle w:val="aff9"/>
            <w:noProof/>
          </w:rPr>
          <w:t>4.2.1 我的工作台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AC66099" w14:textId="57744C04"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20" w:history="1">
        <w:r w:rsidRPr="00936EED">
          <w:rPr>
            <w:rStyle w:val="aff9"/>
            <w:noProof/>
          </w:rPr>
          <w:t>4.2.2 我的作业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774AC11" w14:textId="2B24A324"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21" w:history="1">
        <w:r w:rsidRPr="00936EED">
          <w:rPr>
            <w:rStyle w:val="aff9"/>
            <w:noProof/>
          </w:rPr>
          <w:t>4.2.3 提交作业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1F9E3F7" w14:textId="2BCCB053"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22" w:history="1">
        <w:r w:rsidRPr="00936EED">
          <w:rPr>
            <w:rStyle w:val="aff9"/>
            <w:noProof/>
          </w:rPr>
          <w:t>4.2.4 评价结果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AAB41C3" w14:textId="04A2652D"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23" w:history="1">
        <w:r w:rsidRPr="00936EED">
          <w:rPr>
            <w:rStyle w:val="aff9"/>
            <w:noProof/>
          </w:rPr>
          <w:t>4.2.5 我的班级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706B72B" w14:textId="35F55742"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24" w:history="1">
        <w:r w:rsidRPr="00936EED">
          <w:rPr>
            <w:rStyle w:val="aff9"/>
            <w:noProof/>
          </w:rPr>
          <w:t>4.3 教师端功能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7ADEAF3" w14:textId="38CC6D72"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25" w:history="1">
        <w:r w:rsidRPr="00936EED">
          <w:rPr>
            <w:rStyle w:val="aff9"/>
            <w:noProof/>
          </w:rPr>
          <w:t>4.3.1 教师工作台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61B4FB5" w14:textId="3D5703B3"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26" w:history="1">
        <w:r w:rsidRPr="00936EED">
          <w:rPr>
            <w:rStyle w:val="aff9"/>
            <w:noProof/>
          </w:rPr>
          <w:t>4.3.2 实训项目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0CDAE05" w14:textId="01629969"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27" w:history="1">
        <w:r w:rsidRPr="00936EED">
          <w:rPr>
            <w:rStyle w:val="aff9"/>
            <w:noProof/>
          </w:rPr>
          <w:t>4.3.3 实训要求配置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D99B270" w14:textId="3221BE2A"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28" w:history="1">
        <w:r w:rsidRPr="00936EED">
          <w:rPr>
            <w:rStyle w:val="aff9"/>
            <w:noProof/>
          </w:rPr>
          <w:t>4.3.4 成果管理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C5F2424" w14:textId="4F195D55"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29" w:history="1">
        <w:r w:rsidRPr="00936EED">
          <w:rPr>
            <w:rStyle w:val="aff9"/>
            <w:noProof/>
          </w:rPr>
          <w:t>4.3.5 评分管理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8FA4E6C" w14:textId="78D4B5CB"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30" w:history="1">
        <w:r w:rsidRPr="00936EED">
          <w:rPr>
            <w:rStyle w:val="aff9"/>
            <w:noProof/>
          </w:rPr>
          <w:t>4.3.6 评价配置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59F5ACD" w14:textId="610BC61F"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31" w:history="1">
        <w:r w:rsidRPr="00936EED">
          <w:rPr>
            <w:rStyle w:val="aff9"/>
            <w:noProof/>
          </w:rPr>
          <w:t>4.3.7 报表中心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D6B54F3" w14:textId="291C5450"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32" w:history="1">
        <w:r w:rsidRPr="00936EED">
          <w:rPr>
            <w:rStyle w:val="aff9"/>
            <w:noProof/>
          </w:rPr>
          <w:t>4.3.8 我的班级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9A6A606" w14:textId="7F9D08B3"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33" w:history="1">
        <w:r w:rsidRPr="00936EED">
          <w:rPr>
            <w:rStyle w:val="aff9"/>
            <w:noProof/>
          </w:rPr>
          <w:t>4.4 管理员端功能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93C136A" w14:textId="7A7A3F1B"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34" w:history="1">
        <w:r w:rsidRPr="00936EED">
          <w:rPr>
            <w:rStyle w:val="aff9"/>
            <w:noProof/>
          </w:rPr>
          <w:t>4.4.1 系统工作台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0C19E2D" w14:textId="63C734EF"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35" w:history="1">
        <w:r w:rsidRPr="00936EED">
          <w:rPr>
            <w:rStyle w:val="aff9"/>
            <w:noProof/>
          </w:rPr>
          <w:t>4.4.2 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EDE07EE" w14:textId="6EEC471A"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36" w:history="1">
        <w:r w:rsidRPr="00936EED">
          <w:rPr>
            <w:rStyle w:val="aff9"/>
            <w:noProof/>
          </w:rPr>
          <w:t>4.4.3 课程与班级管理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16E2F84D" w14:textId="70950050"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37" w:history="1">
        <w:r w:rsidRPr="00936EED">
          <w:rPr>
            <w:rStyle w:val="aff9"/>
            <w:noProof/>
          </w:rPr>
          <w:t>4.4.4 系统监控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C5C565A" w14:textId="0ABC593C"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38" w:history="1">
        <w:r w:rsidRPr="00936EED">
          <w:rPr>
            <w:rStyle w:val="aff9"/>
            <w:noProof/>
          </w:rPr>
          <w:t>4.4.5 系统设置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1D696CE6" w14:textId="0DF7D00B"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39" w:history="1">
        <w:r w:rsidRPr="00936EED">
          <w:rPr>
            <w:rStyle w:val="aff9"/>
            <w:noProof/>
          </w:rPr>
          <w:t>4.4.6 大模型配置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708381DA" w14:textId="2D7C8F52"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40" w:history="1">
        <w:r w:rsidRPr="00936EED">
          <w:rPr>
            <w:rStyle w:val="aff9"/>
            <w:noProof/>
          </w:rPr>
          <w:t>4.4.7 提示词管理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00198149" w14:textId="0793A14F" w:rsidR="00587ABE" w:rsidRDefault="00587ABE">
      <w:pPr>
        <w:pStyle w:val="TOC3"/>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41" w:history="1">
        <w:r w:rsidRPr="00936EED">
          <w:rPr>
            <w:rStyle w:val="aff9"/>
            <w:noProof/>
          </w:rPr>
          <w:t>4.4.8 操作日志与质量监控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6D816F03" w14:textId="262667B2" w:rsidR="00587ABE" w:rsidRDefault="00587ABE">
      <w:pPr>
        <w:pStyle w:val="TOC1"/>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42" w:history="1">
        <w:r w:rsidRPr="00936EED">
          <w:rPr>
            <w:rStyle w:val="aff9"/>
            <w:noProof/>
          </w:rPr>
          <w:t>第五章 系统管理与设置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98CA75A" w14:textId="7AC8D39B"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43" w:history="1">
        <w:r w:rsidRPr="00936EED">
          <w:rPr>
            <w:rStyle w:val="aff9"/>
            <w:noProof/>
          </w:rPr>
          <w:t>5.1 组织架构与权限管理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43FCE01E" w14:textId="6E3808E8"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44" w:history="1">
        <w:r w:rsidRPr="00936EED">
          <w:rPr>
            <w:rStyle w:val="aff9"/>
            <w:noProof/>
          </w:rPr>
          <w:t>5.2 成果处理流程配置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572EB01F" w14:textId="700DDE85"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45" w:history="1">
        <w:r w:rsidRPr="00936EED">
          <w:rPr>
            <w:rStyle w:val="aff9"/>
            <w:noProof/>
          </w:rPr>
          <w:t>5.3 系统日志与审计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35276B35" w14:textId="33B2FE60"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46" w:history="1">
        <w:r w:rsidRPr="00936EED">
          <w:rPr>
            <w:rStyle w:val="aff9"/>
            <w:noProof/>
          </w:rPr>
          <w:t>5.4 数据导出、备份与恢复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44890D8" w14:textId="3AD13D03"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47" w:history="1">
        <w:r w:rsidRPr="00936EED">
          <w:rPr>
            <w:rStyle w:val="aff9"/>
            <w:noProof/>
          </w:rPr>
          <w:t>5.5 安全与数据保护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2EE977FA" w14:textId="115A5743" w:rsidR="00587ABE" w:rsidRDefault="00587ABE">
      <w:pPr>
        <w:pStyle w:val="TOC1"/>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48" w:history="1">
        <w:r w:rsidRPr="00936EED">
          <w:rPr>
            <w:rStyle w:val="aff9"/>
            <w:noProof/>
          </w:rPr>
          <w:t>第六章 常见问题与故障排除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4DAC6C90" w14:textId="0BDA304B"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49" w:history="1">
        <w:r w:rsidRPr="00936EED">
          <w:rPr>
            <w:rStyle w:val="aff9"/>
            <w:noProof/>
          </w:rPr>
          <w:t>6.1 常见系统提示释义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6ACDB9BC" w14:textId="353D1F3E"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50" w:history="1">
        <w:r w:rsidRPr="00936EED">
          <w:rPr>
            <w:rStyle w:val="aff9"/>
            <w:noProof/>
          </w:rPr>
          <w:t>6.2 问题升级所需信息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715B50F0" w14:textId="4575D976" w:rsidR="00587ABE" w:rsidRDefault="00587ABE">
      <w:pPr>
        <w:pStyle w:val="TOC1"/>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51" w:history="1">
        <w:r w:rsidRPr="00936EED">
          <w:rPr>
            <w:rStyle w:val="aff9"/>
            <w:noProof/>
          </w:rPr>
          <w:t>第七章 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73CF9E7" w14:textId="714DE1DA"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52" w:history="1">
        <w:r w:rsidRPr="00936EED">
          <w:rPr>
            <w:rStyle w:val="aff9"/>
            <w:noProof/>
          </w:rPr>
          <w:t>7.1 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94BF05A" w14:textId="13EAFEBD"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53" w:history="1">
        <w:r w:rsidRPr="00936EED">
          <w:rPr>
            <w:rStyle w:val="aff9"/>
            <w:noProof/>
          </w:rPr>
          <w:t>7.2 快捷键列表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15099F1" w14:textId="3509B3B0"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54" w:history="1">
        <w:r w:rsidRPr="00936EED">
          <w:rPr>
            <w:rStyle w:val="aff9"/>
            <w:noProof/>
          </w:rPr>
          <w:t>7.3 版本更新历史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1C2E85F3" w14:textId="2299E704"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55" w:history="1">
        <w:r w:rsidRPr="00936EED">
          <w:rPr>
            <w:rStyle w:val="aff9"/>
            <w:noProof/>
          </w:rPr>
          <w:t>7.4 技术支持与联系方式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3FD5751F" w14:textId="0C41108A"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56" w:history="1">
        <w:r w:rsidRPr="00936EED">
          <w:rPr>
            <w:rStyle w:val="aff9"/>
            <w:noProof/>
          </w:rPr>
          <w:t>7.5 发布前评审检查表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7AFB08CA" w14:textId="057E3D98" w:rsidR="00587ABE" w:rsidRDefault="00587ABE">
      <w:pPr>
        <w:pStyle w:val="TOC2"/>
        <w:tabs>
          <w:tab w:val="right" w:leader="dot" w:pos="9849"/>
        </w:tabs>
        <w:rPr>
          <w:rFonts w:asciiTheme="minorHAnsi" w:eastAsiaTheme="minorEastAsia" w:hAnsiTheme="minorHAnsi" w:hint="eastAsia"/>
          <w:noProof/>
          <w:kern w:val="2"/>
          <w:sz w:val="22"/>
          <w:szCs w:val="24"/>
          <w:lang w:eastAsia="zh-CN"/>
          <w14:ligatures w14:val="standardContextual"/>
        </w:rPr>
      </w:pPr>
      <w:hyperlink w:anchor="_Toc235050557" w:history="1">
        <w:r w:rsidRPr="00936EED">
          <w:rPr>
            <w:rStyle w:val="aff9"/>
            <w:noProof/>
          </w:rPr>
          <w:t>7.6 关联文档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_Toc235050557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4B17C2AE" w14:textId="0B8D281E" w:rsidR="00DF125C" w:rsidRDefault="000424C1">
      <w:pPr>
        <w:rPr>
          <w:rFonts w:hint="eastAsia"/>
        </w:rPr>
      </w:pPr>
      <w:r>
        <w:fldChar w:fldCharType="end"/>
      </w:r>
    </w:p>
    <w:tbl>
      <w:tblPr>
        <w:tblW w:w="0" w:type="auto"/>
        <w:jc w:val="center"/>
        <w:tblLook w:val="04A0" w:firstRow="1" w:lastRow="0" w:firstColumn="1" w:lastColumn="0" w:noHBand="0" w:noVBand="1"/>
      </w:tblPr>
      <w:tblGrid>
        <w:gridCol w:w="9859"/>
      </w:tblGrid>
      <w:tr w:rsidR="00DF125C" w14:paraId="7E78A16C" w14:textId="77777777">
        <w:trPr>
          <w:tblHeader/>
          <w:jc w:val="center"/>
        </w:trPr>
        <w:tc>
          <w:tcPr>
            <w:tcW w:w="9859" w:type="dxa"/>
            <w:shd w:val="clear" w:color="auto" w:fill="FFF7ED"/>
          </w:tcPr>
          <w:p w14:paraId="69946F24" w14:textId="77777777" w:rsidR="00DF125C" w:rsidRDefault="000424C1">
            <w:pPr>
              <w:rPr>
                <w:rFonts w:hint="eastAsia"/>
              </w:rPr>
            </w:pPr>
            <w:r>
              <w:rPr>
                <w:b/>
                <w:color w:val="92400E"/>
              </w:rPr>
              <w:t>【提示】：</w:t>
            </w:r>
            <w:r>
              <w:t>若目录页码未自动显示，请在 Word 中右键目录区域并选择【更新域】。</w:t>
            </w:r>
          </w:p>
        </w:tc>
      </w:tr>
    </w:tbl>
    <w:p w14:paraId="74D5BB45" w14:textId="77777777" w:rsidR="00DF125C" w:rsidRDefault="00DF125C">
      <w:pPr>
        <w:rPr>
          <w:rFonts w:hint="eastAsia"/>
        </w:rPr>
      </w:pPr>
    </w:p>
    <w:p w14:paraId="467E3CD4" w14:textId="77777777" w:rsidR="00DF125C" w:rsidRDefault="000424C1">
      <w:pPr>
        <w:pStyle w:val="21"/>
      </w:pPr>
      <w:bookmarkStart w:id="5" w:name="_Toc235050506"/>
      <w:r>
        <w:lastRenderedPageBreak/>
        <w:t xml:space="preserve">1.5 </w:t>
      </w:r>
      <w:r>
        <w:t>图示索引与标注约定</w:t>
      </w:r>
      <w:bookmarkEnd w:id="5"/>
    </w:p>
    <w:p w14:paraId="73F0671B" w14:textId="77777777" w:rsidR="00DF125C" w:rsidRDefault="000424C1">
      <w:pPr>
        <w:rPr>
          <w:rFonts w:hint="eastAsia"/>
        </w:rPr>
      </w:pPr>
      <w:r>
        <w:t>本说明书共使用 26 张操作截图。图中红框编号与图例一一对应，正文按钮名称以当前 V1.0.0 软件界面为准。</w:t>
      </w:r>
    </w:p>
    <w:tbl>
      <w:tblPr>
        <w:tblStyle w:val="aff1"/>
        <w:tblW w:w="0" w:type="auto"/>
        <w:tblLook w:val="04A0" w:firstRow="1" w:lastRow="0" w:firstColumn="1" w:lastColumn="0" w:noHBand="0" w:noVBand="1"/>
      </w:tblPr>
      <w:tblGrid>
        <w:gridCol w:w="3286"/>
        <w:gridCol w:w="3286"/>
        <w:gridCol w:w="3286"/>
      </w:tblGrid>
      <w:tr w:rsidR="00DF125C" w14:paraId="080F980B" w14:textId="77777777">
        <w:trPr>
          <w:tblHeader/>
        </w:trPr>
        <w:tc>
          <w:tcPr>
            <w:tcW w:w="3286" w:type="dxa"/>
          </w:tcPr>
          <w:p w14:paraId="68B06BB2" w14:textId="77777777" w:rsidR="00DF125C" w:rsidRDefault="000424C1">
            <w:pPr>
              <w:rPr>
                <w:rFonts w:hint="eastAsia"/>
              </w:rPr>
            </w:pPr>
            <w:r>
              <w:rPr>
                <w:b/>
              </w:rPr>
              <w:t>图号</w:t>
            </w:r>
          </w:p>
        </w:tc>
        <w:tc>
          <w:tcPr>
            <w:tcW w:w="3286" w:type="dxa"/>
          </w:tcPr>
          <w:p w14:paraId="5320734A" w14:textId="77777777" w:rsidR="00DF125C" w:rsidRDefault="000424C1">
            <w:pPr>
              <w:rPr>
                <w:rFonts w:hint="eastAsia"/>
              </w:rPr>
            </w:pPr>
            <w:r>
              <w:rPr>
                <w:b/>
              </w:rPr>
              <w:t>对应任务</w:t>
            </w:r>
          </w:p>
        </w:tc>
        <w:tc>
          <w:tcPr>
            <w:tcW w:w="3286" w:type="dxa"/>
          </w:tcPr>
          <w:p w14:paraId="1EF3BFBE" w14:textId="77777777" w:rsidR="00DF125C" w:rsidRDefault="000424C1">
            <w:pPr>
              <w:rPr>
                <w:rFonts w:hint="eastAsia"/>
              </w:rPr>
            </w:pPr>
            <w:r>
              <w:rPr>
                <w:b/>
              </w:rPr>
              <w:t>标注重点</w:t>
            </w:r>
          </w:p>
        </w:tc>
      </w:tr>
      <w:tr w:rsidR="00DF125C" w14:paraId="1B64DE44" w14:textId="77777777">
        <w:tc>
          <w:tcPr>
            <w:tcW w:w="3286" w:type="dxa"/>
          </w:tcPr>
          <w:p w14:paraId="5948A46D" w14:textId="77777777" w:rsidR="00DF125C" w:rsidRDefault="000424C1">
            <w:pPr>
              <w:rPr>
                <w:rFonts w:hint="eastAsia"/>
              </w:rPr>
            </w:pPr>
            <w:r>
              <w:t>图 3-1</w:t>
            </w:r>
          </w:p>
        </w:tc>
        <w:tc>
          <w:tcPr>
            <w:tcW w:w="3286" w:type="dxa"/>
          </w:tcPr>
          <w:p w14:paraId="52D8DFE9" w14:textId="77777777" w:rsidR="00DF125C" w:rsidRDefault="000424C1">
            <w:pPr>
              <w:rPr>
                <w:rFonts w:hint="eastAsia"/>
              </w:rPr>
            </w:pPr>
            <w:r>
              <w:t>登录与角色选择</w:t>
            </w:r>
          </w:p>
        </w:tc>
        <w:tc>
          <w:tcPr>
            <w:tcW w:w="3286" w:type="dxa"/>
          </w:tcPr>
          <w:p w14:paraId="6512C037" w14:textId="77777777" w:rsidR="00DF125C" w:rsidRDefault="000424C1">
            <w:pPr>
              <w:rPr>
                <w:rFonts w:hint="eastAsia"/>
              </w:rPr>
            </w:pPr>
            <w:r>
              <w:t>账号、密码、角色、登录按钮和管理员入口</w:t>
            </w:r>
          </w:p>
        </w:tc>
      </w:tr>
      <w:tr w:rsidR="00DF125C" w14:paraId="5DC65906" w14:textId="77777777">
        <w:tc>
          <w:tcPr>
            <w:tcW w:w="3286" w:type="dxa"/>
          </w:tcPr>
          <w:p w14:paraId="07AF99D8" w14:textId="77777777" w:rsidR="00DF125C" w:rsidRDefault="000424C1">
            <w:pPr>
              <w:rPr>
                <w:rFonts w:hint="eastAsia"/>
              </w:rPr>
            </w:pPr>
            <w:r>
              <w:t>图 3-2</w:t>
            </w:r>
          </w:p>
        </w:tc>
        <w:tc>
          <w:tcPr>
            <w:tcW w:w="3286" w:type="dxa"/>
          </w:tcPr>
          <w:p w14:paraId="76AD9D5A" w14:textId="77777777" w:rsidR="00DF125C" w:rsidRDefault="000424C1">
            <w:pPr>
              <w:rPr>
                <w:rFonts w:hint="eastAsia"/>
              </w:rPr>
            </w:pPr>
            <w:r>
              <w:t>学生查看任务</w:t>
            </w:r>
          </w:p>
        </w:tc>
        <w:tc>
          <w:tcPr>
            <w:tcW w:w="3286" w:type="dxa"/>
          </w:tcPr>
          <w:p w14:paraId="7D7A7423" w14:textId="77777777" w:rsidR="00DF125C" w:rsidRDefault="000424C1">
            <w:pPr>
              <w:rPr>
                <w:rFonts w:hint="eastAsia"/>
              </w:rPr>
            </w:pPr>
            <w:r>
              <w:t>工作台、状态统计、任务列表和实训任务入口</w:t>
            </w:r>
          </w:p>
        </w:tc>
      </w:tr>
      <w:tr w:rsidR="00DF125C" w14:paraId="7454E11F" w14:textId="77777777">
        <w:tc>
          <w:tcPr>
            <w:tcW w:w="3286" w:type="dxa"/>
          </w:tcPr>
          <w:p w14:paraId="1D523431" w14:textId="77777777" w:rsidR="00DF125C" w:rsidRDefault="000424C1">
            <w:pPr>
              <w:rPr>
                <w:rFonts w:hint="eastAsia"/>
              </w:rPr>
            </w:pPr>
            <w:r>
              <w:t>图 3-3</w:t>
            </w:r>
          </w:p>
        </w:tc>
        <w:tc>
          <w:tcPr>
            <w:tcW w:w="3286" w:type="dxa"/>
          </w:tcPr>
          <w:p w14:paraId="75A8FCB0" w14:textId="77777777" w:rsidR="00DF125C" w:rsidRDefault="000424C1">
            <w:pPr>
              <w:rPr>
                <w:rFonts w:hint="eastAsia"/>
              </w:rPr>
            </w:pPr>
            <w:r>
              <w:t>学生提交成果</w:t>
            </w:r>
          </w:p>
        </w:tc>
        <w:tc>
          <w:tcPr>
            <w:tcW w:w="3286" w:type="dxa"/>
          </w:tcPr>
          <w:p w14:paraId="6EF2D150" w14:textId="77777777" w:rsidR="00DF125C" w:rsidRDefault="000424C1">
            <w:pPr>
              <w:rPr>
                <w:rFonts w:hint="eastAsia"/>
              </w:rPr>
            </w:pPr>
            <w:r>
              <w:t>项目、文件、格式限制、确认提交和处理进度</w:t>
            </w:r>
          </w:p>
        </w:tc>
      </w:tr>
      <w:tr w:rsidR="00DF125C" w14:paraId="5757E33C" w14:textId="77777777">
        <w:tc>
          <w:tcPr>
            <w:tcW w:w="3286" w:type="dxa"/>
          </w:tcPr>
          <w:p w14:paraId="774D5439" w14:textId="77777777" w:rsidR="00DF125C" w:rsidRDefault="000424C1">
            <w:pPr>
              <w:rPr>
                <w:rFonts w:hint="eastAsia"/>
              </w:rPr>
            </w:pPr>
            <w:r>
              <w:t>图 4-1</w:t>
            </w:r>
          </w:p>
        </w:tc>
        <w:tc>
          <w:tcPr>
            <w:tcW w:w="3286" w:type="dxa"/>
          </w:tcPr>
          <w:p w14:paraId="6CA5198C" w14:textId="77777777" w:rsidR="00DF125C" w:rsidRDefault="000424C1">
            <w:pPr>
              <w:rPr>
                <w:rFonts w:hint="eastAsia"/>
              </w:rPr>
            </w:pPr>
            <w:r>
              <w:t>学生查看评价</w:t>
            </w:r>
          </w:p>
        </w:tc>
        <w:tc>
          <w:tcPr>
            <w:tcW w:w="3286" w:type="dxa"/>
          </w:tcPr>
          <w:p w14:paraId="14D20008" w14:textId="77777777" w:rsidR="00DF125C" w:rsidRDefault="000424C1">
            <w:pPr>
              <w:rPr>
                <w:rFonts w:hint="eastAsia"/>
              </w:rPr>
            </w:pPr>
            <w:r>
              <w:t>成果切换、总分、维度得分、问题分析和教师反馈</w:t>
            </w:r>
          </w:p>
        </w:tc>
      </w:tr>
      <w:tr w:rsidR="00DF125C" w14:paraId="63A57D35" w14:textId="77777777">
        <w:tc>
          <w:tcPr>
            <w:tcW w:w="3286" w:type="dxa"/>
          </w:tcPr>
          <w:p w14:paraId="61B554B4" w14:textId="77777777" w:rsidR="00DF125C" w:rsidRDefault="000424C1">
            <w:pPr>
              <w:rPr>
                <w:rFonts w:hint="eastAsia"/>
              </w:rPr>
            </w:pPr>
            <w:r>
              <w:t>图 4-2</w:t>
            </w:r>
          </w:p>
        </w:tc>
        <w:tc>
          <w:tcPr>
            <w:tcW w:w="3286" w:type="dxa"/>
          </w:tcPr>
          <w:p w14:paraId="047F6A6A" w14:textId="77777777" w:rsidR="00DF125C" w:rsidRDefault="000424C1">
            <w:pPr>
              <w:rPr>
                <w:rFonts w:hint="eastAsia"/>
              </w:rPr>
            </w:pPr>
            <w:r>
              <w:t>教师项目管理</w:t>
            </w:r>
          </w:p>
        </w:tc>
        <w:tc>
          <w:tcPr>
            <w:tcW w:w="3286" w:type="dxa"/>
          </w:tcPr>
          <w:p w14:paraId="27222300" w14:textId="77777777" w:rsidR="00DF125C" w:rsidRDefault="000424C1">
            <w:pPr>
              <w:rPr>
                <w:rFonts w:hint="eastAsia"/>
              </w:rPr>
            </w:pPr>
            <w:r>
              <w:t>创建项目、项目列表、实训要求和发布入口</w:t>
            </w:r>
          </w:p>
        </w:tc>
      </w:tr>
      <w:tr w:rsidR="00DF125C" w14:paraId="7D89A48B" w14:textId="77777777">
        <w:tc>
          <w:tcPr>
            <w:tcW w:w="3286" w:type="dxa"/>
          </w:tcPr>
          <w:p w14:paraId="5EC13BA9" w14:textId="77777777" w:rsidR="00DF125C" w:rsidRDefault="000424C1">
            <w:pPr>
              <w:rPr>
                <w:rFonts w:hint="eastAsia"/>
              </w:rPr>
            </w:pPr>
            <w:r>
              <w:t>图 4-2A</w:t>
            </w:r>
          </w:p>
        </w:tc>
        <w:tc>
          <w:tcPr>
            <w:tcW w:w="3286" w:type="dxa"/>
          </w:tcPr>
          <w:p w14:paraId="361AA154" w14:textId="77777777" w:rsidR="00DF125C" w:rsidRDefault="000424C1">
            <w:pPr>
              <w:rPr>
                <w:rFonts w:hint="eastAsia"/>
              </w:rPr>
            </w:pPr>
            <w:r>
              <w:t>教师创建实训项目</w:t>
            </w:r>
          </w:p>
        </w:tc>
        <w:tc>
          <w:tcPr>
            <w:tcW w:w="3286" w:type="dxa"/>
          </w:tcPr>
          <w:p w14:paraId="36ABF2AD" w14:textId="77777777" w:rsidR="00DF125C" w:rsidRDefault="000424C1">
            <w:pPr>
              <w:rPr>
                <w:rFonts w:hint="eastAsia"/>
              </w:rPr>
            </w:pPr>
            <w:r>
              <w:t>项目名称、起止时间、下发班级、实训要求和创建按钮</w:t>
            </w:r>
          </w:p>
        </w:tc>
      </w:tr>
      <w:tr w:rsidR="00DF125C" w14:paraId="400C149C" w14:textId="77777777">
        <w:tc>
          <w:tcPr>
            <w:tcW w:w="3286" w:type="dxa"/>
          </w:tcPr>
          <w:p w14:paraId="247A7690" w14:textId="77777777" w:rsidR="00DF125C" w:rsidRDefault="000424C1">
            <w:pPr>
              <w:rPr>
                <w:rFonts w:hint="eastAsia"/>
              </w:rPr>
            </w:pPr>
            <w:r>
              <w:t>图 4-2B</w:t>
            </w:r>
          </w:p>
        </w:tc>
        <w:tc>
          <w:tcPr>
            <w:tcW w:w="3286" w:type="dxa"/>
          </w:tcPr>
          <w:p w14:paraId="092334C7" w14:textId="77777777" w:rsidR="00DF125C" w:rsidRDefault="000424C1">
            <w:pPr>
              <w:rPr>
                <w:rFonts w:hint="eastAsia"/>
              </w:rPr>
            </w:pPr>
            <w:r>
              <w:t>教师配置实训要求</w:t>
            </w:r>
          </w:p>
        </w:tc>
        <w:tc>
          <w:tcPr>
            <w:tcW w:w="3286" w:type="dxa"/>
          </w:tcPr>
          <w:p w14:paraId="26AC6E31" w14:textId="77777777" w:rsidR="00DF125C" w:rsidRDefault="000424C1">
            <w:pPr>
              <w:rPr>
                <w:rFonts w:hint="eastAsia"/>
              </w:rPr>
            </w:pPr>
            <w:r>
              <w:t>项目选择、要求模板、分项要求、AI 预览和保存按钮</w:t>
            </w:r>
          </w:p>
        </w:tc>
      </w:tr>
      <w:tr w:rsidR="00DF125C" w14:paraId="611DF803" w14:textId="77777777">
        <w:tc>
          <w:tcPr>
            <w:tcW w:w="3286" w:type="dxa"/>
          </w:tcPr>
          <w:p w14:paraId="2A7F711A" w14:textId="77777777" w:rsidR="00DF125C" w:rsidRDefault="000424C1">
            <w:pPr>
              <w:rPr>
                <w:rFonts w:hint="eastAsia"/>
              </w:rPr>
            </w:pPr>
            <w:r>
              <w:t>图 4-3</w:t>
            </w:r>
          </w:p>
        </w:tc>
        <w:tc>
          <w:tcPr>
            <w:tcW w:w="3286" w:type="dxa"/>
          </w:tcPr>
          <w:p w14:paraId="7622B068" w14:textId="77777777" w:rsidR="00DF125C" w:rsidRDefault="000424C1">
            <w:pPr>
              <w:rPr>
                <w:rFonts w:hint="eastAsia"/>
              </w:rPr>
            </w:pPr>
            <w:r>
              <w:t>教师成果处理</w:t>
            </w:r>
          </w:p>
        </w:tc>
        <w:tc>
          <w:tcPr>
            <w:tcW w:w="3286" w:type="dxa"/>
          </w:tcPr>
          <w:p w14:paraId="2BD68E4D" w14:textId="77777777" w:rsidR="00DF125C" w:rsidRDefault="000424C1">
            <w:pPr>
              <w:rPr>
                <w:rFonts w:hint="eastAsia"/>
              </w:rPr>
            </w:pPr>
            <w:r>
              <w:t>班级项目、成果列表、AI 进度、处理和详情入口</w:t>
            </w:r>
          </w:p>
        </w:tc>
      </w:tr>
      <w:tr w:rsidR="00DF125C" w14:paraId="7C3BC0A7" w14:textId="77777777">
        <w:tc>
          <w:tcPr>
            <w:tcW w:w="3286" w:type="dxa"/>
          </w:tcPr>
          <w:p w14:paraId="55C07556" w14:textId="77777777" w:rsidR="00DF125C" w:rsidRDefault="000424C1">
            <w:pPr>
              <w:rPr>
                <w:rFonts w:hint="eastAsia"/>
              </w:rPr>
            </w:pPr>
            <w:r>
              <w:t>图 4-4</w:t>
            </w:r>
          </w:p>
        </w:tc>
        <w:tc>
          <w:tcPr>
            <w:tcW w:w="3286" w:type="dxa"/>
          </w:tcPr>
          <w:p w14:paraId="536253CF" w14:textId="77777777" w:rsidR="00DF125C" w:rsidRDefault="000424C1">
            <w:pPr>
              <w:rPr>
                <w:rFonts w:hint="eastAsia"/>
              </w:rPr>
            </w:pPr>
            <w:r>
              <w:t>教师评分概览</w:t>
            </w:r>
          </w:p>
        </w:tc>
        <w:tc>
          <w:tcPr>
            <w:tcW w:w="3286" w:type="dxa"/>
          </w:tcPr>
          <w:p w14:paraId="7E3617CB" w14:textId="77777777" w:rsidR="00DF125C" w:rsidRDefault="000424C1">
            <w:pPr>
              <w:rPr>
                <w:rFonts w:hint="eastAsia"/>
              </w:rPr>
            </w:pPr>
            <w:r>
              <w:t>学生项目、处理状态、总分、图表和指标体系</w:t>
            </w:r>
          </w:p>
        </w:tc>
      </w:tr>
      <w:tr w:rsidR="00DF125C" w14:paraId="7ED98F2E" w14:textId="77777777">
        <w:tc>
          <w:tcPr>
            <w:tcW w:w="3286" w:type="dxa"/>
          </w:tcPr>
          <w:p w14:paraId="1B5AB4E4" w14:textId="77777777" w:rsidR="00DF125C" w:rsidRDefault="000424C1">
            <w:pPr>
              <w:rPr>
                <w:rFonts w:hint="eastAsia"/>
              </w:rPr>
            </w:pPr>
            <w:r>
              <w:t>图 4-5</w:t>
            </w:r>
          </w:p>
        </w:tc>
        <w:tc>
          <w:tcPr>
            <w:tcW w:w="3286" w:type="dxa"/>
          </w:tcPr>
          <w:p w14:paraId="01DA49CD" w14:textId="77777777" w:rsidR="00DF125C" w:rsidRDefault="000424C1">
            <w:pPr>
              <w:rPr>
                <w:rFonts w:hint="eastAsia"/>
              </w:rPr>
            </w:pPr>
            <w:r>
              <w:t>教师提交终评</w:t>
            </w:r>
          </w:p>
        </w:tc>
        <w:tc>
          <w:tcPr>
            <w:tcW w:w="3286" w:type="dxa"/>
          </w:tcPr>
          <w:p w14:paraId="2E4DEF14" w14:textId="77777777" w:rsidR="00DF125C" w:rsidRDefault="000424C1">
            <w:pPr>
              <w:rPr>
                <w:rFonts w:hint="eastAsia"/>
              </w:rPr>
            </w:pPr>
            <w:r>
              <w:t>AI 分析、教师评语、草稿、恢复评分和提交终评</w:t>
            </w:r>
          </w:p>
        </w:tc>
      </w:tr>
      <w:tr w:rsidR="00DF125C" w14:paraId="41716952" w14:textId="77777777">
        <w:tc>
          <w:tcPr>
            <w:tcW w:w="3286" w:type="dxa"/>
          </w:tcPr>
          <w:p w14:paraId="7B56E266" w14:textId="77777777" w:rsidR="00DF125C" w:rsidRDefault="000424C1">
            <w:pPr>
              <w:rPr>
                <w:rFonts w:hint="eastAsia"/>
              </w:rPr>
            </w:pPr>
            <w:r>
              <w:t>图 4-5A</w:t>
            </w:r>
          </w:p>
        </w:tc>
        <w:tc>
          <w:tcPr>
            <w:tcW w:w="3286" w:type="dxa"/>
          </w:tcPr>
          <w:p w14:paraId="4F386BA6" w14:textId="77777777" w:rsidR="00DF125C" w:rsidRDefault="000424C1">
            <w:pPr>
              <w:rPr>
                <w:rFonts w:hint="eastAsia"/>
              </w:rPr>
            </w:pPr>
            <w:r>
              <w:t>教师新建评价模板</w:t>
            </w:r>
          </w:p>
        </w:tc>
        <w:tc>
          <w:tcPr>
            <w:tcW w:w="3286" w:type="dxa"/>
          </w:tcPr>
          <w:p w14:paraId="42869E3D" w14:textId="77777777" w:rsidR="00DF125C" w:rsidRDefault="000424C1">
            <w:pPr>
              <w:rPr>
                <w:rFonts w:hint="eastAsia"/>
              </w:rPr>
            </w:pPr>
            <w:r>
              <w:t>新建入口、模板名称和创建按钮</w:t>
            </w:r>
          </w:p>
        </w:tc>
      </w:tr>
      <w:tr w:rsidR="00DF125C" w14:paraId="03BEADE7" w14:textId="77777777">
        <w:tc>
          <w:tcPr>
            <w:tcW w:w="3286" w:type="dxa"/>
          </w:tcPr>
          <w:p w14:paraId="36E23C7E" w14:textId="77777777" w:rsidR="00DF125C" w:rsidRDefault="000424C1">
            <w:pPr>
              <w:rPr>
                <w:rFonts w:hint="eastAsia"/>
              </w:rPr>
            </w:pPr>
            <w:r>
              <w:t>图 4-6</w:t>
            </w:r>
          </w:p>
        </w:tc>
        <w:tc>
          <w:tcPr>
            <w:tcW w:w="3286" w:type="dxa"/>
          </w:tcPr>
          <w:p w14:paraId="20376F1D" w14:textId="77777777" w:rsidR="00DF125C" w:rsidRDefault="000424C1">
            <w:pPr>
              <w:rPr>
                <w:rFonts w:hint="eastAsia"/>
              </w:rPr>
            </w:pPr>
            <w:r>
              <w:t>教师报表中心</w:t>
            </w:r>
          </w:p>
        </w:tc>
        <w:tc>
          <w:tcPr>
            <w:tcW w:w="3286" w:type="dxa"/>
          </w:tcPr>
          <w:p w14:paraId="09AE6E00" w14:textId="77777777" w:rsidR="00DF125C" w:rsidRDefault="000424C1">
            <w:pPr>
              <w:rPr>
                <w:rFonts w:hint="eastAsia"/>
              </w:rPr>
            </w:pPr>
            <w:r>
              <w:t>统计、报表入口、导出条件和导出任务</w:t>
            </w:r>
          </w:p>
        </w:tc>
      </w:tr>
      <w:tr w:rsidR="00DF125C" w14:paraId="487E6412" w14:textId="77777777">
        <w:tc>
          <w:tcPr>
            <w:tcW w:w="3286" w:type="dxa"/>
          </w:tcPr>
          <w:p w14:paraId="4522175D" w14:textId="77777777" w:rsidR="00DF125C" w:rsidRDefault="000424C1">
            <w:pPr>
              <w:rPr>
                <w:rFonts w:hint="eastAsia"/>
              </w:rPr>
            </w:pPr>
            <w:r>
              <w:t>图 4-7</w:t>
            </w:r>
          </w:p>
        </w:tc>
        <w:tc>
          <w:tcPr>
            <w:tcW w:w="3286" w:type="dxa"/>
          </w:tcPr>
          <w:p w14:paraId="47E71736" w14:textId="77777777" w:rsidR="00DF125C" w:rsidRDefault="000424C1">
            <w:pPr>
              <w:rPr>
                <w:rFonts w:hint="eastAsia"/>
              </w:rPr>
            </w:pPr>
            <w:r>
              <w:t>管理员用户管理</w:t>
            </w:r>
          </w:p>
        </w:tc>
        <w:tc>
          <w:tcPr>
            <w:tcW w:w="3286" w:type="dxa"/>
          </w:tcPr>
          <w:p w14:paraId="077256F3" w14:textId="77777777" w:rsidR="00DF125C" w:rsidRDefault="000424C1">
            <w:pPr>
              <w:rPr>
                <w:rFonts w:hint="eastAsia"/>
              </w:rPr>
            </w:pPr>
            <w:r>
              <w:t>筛选、新建、角色、状态和密码重置</w:t>
            </w:r>
          </w:p>
        </w:tc>
      </w:tr>
      <w:tr w:rsidR="00DF125C" w14:paraId="76C54038" w14:textId="77777777">
        <w:tc>
          <w:tcPr>
            <w:tcW w:w="3286" w:type="dxa"/>
          </w:tcPr>
          <w:p w14:paraId="33D1DE6E" w14:textId="77777777" w:rsidR="00DF125C" w:rsidRDefault="000424C1">
            <w:pPr>
              <w:rPr>
                <w:rFonts w:hint="eastAsia"/>
              </w:rPr>
            </w:pPr>
            <w:r>
              <w:t>图 4-7A</w:t>
            </w:r>
          </w:p>
        </w:tc>
        <w:tc>
          <w:tcPr>
            <w:tcW w:w="3286" w:type="dxa"/>
          </w:tcPr>
          <w:p w14:paraId="154EFE47" w14:textId="77777777" w:rsidR="00DF125C" w:rsidRDefault="000424C1">
            <w:pPr>
              <w:rPr>
                <w:rFonts w:hint="eastAsia"/>
              </w:rPr>
            </w:pPr>
            <w:r>
              <w:t>管理员新建用户</w:t>
            </w:r>
          </w:p>
        </w:tc>
        <w:tc>
          <w:tcPr>
            <w:tcW w:w="3286" w:type="dxa"/>
          </w:tcPr>
          <w:p w14:paraId="127D94E1" w14:textId="77777777" w:rsidR="00DF125C" w:rsidRDefault="000424C1">
            <w:pPr>
              <w:rPr>
                <w:rFonts w:hint="eastAsia"/>
              </w:rPr>
            </w:pPr>
            <w:r>
              <w:t>账号、初始密码、身份、角色和保存按钮</w:t>
            </w:r>
          </w:p>
        </w:tc>
      </w:tr>
      <w:tr w:rsidR="00DF125C" w14:paraId="66945E40" w14:textId="77777777">
        <w:tc>
          <w:tcPr>
            <w:tcW w:w="3286" w:type="dxa"/>
          </w:tcPr>
          <w:p w14:paraId="083DA54D" w14:textId="77777777" w:rsidR="00DF125C" w:rsidRDefault="000424C1">
            <w:pPr>
              <w:rPr>
                <w:rFonts w:hint="eastAsia"/>
              </w:rPr>
            </w:pPr>
            <w:r>
              <w:t>图 4-8</w:t>
            </w:r>
          </w:p>
        </w:tc>
        <w:tc>
          <w:tcPr>
            <w:tcW w:w="3286" w:type="dxa"/>
          </w:tcPr>
          <w:p w14:paraId="3FFB1F50" w14:textId="77777777" w:rsidR="00DF125C" w:rsidRDefault="000424C1">
            <w:pPr>
              <w:rPr>
                <w:rFonts w:hint="eastAsia"/>
              </w:rPr>
            </w:pPr>
            <w:r>
              <w:t>管理员课程班级</w:t>
            </w:r>
          </w:p>
        </w:tc>
        <w:tc>
          <w:tcPr>
            <w:tcW w:w="3286" w:type="dxa"/>
          </w:tcPr>
          <w:p w14:paraId="1FED1D93" w14:textId="77777777" w:rsidR="00DF125C" w:rsidRDefault="000424C1">
            <w:pPr>
              <w:rPr>
                <w:rFonts w:hint="eastAsia"/>
              </w:rPr>
            </w:pPr>
            <w:r>
              <w:t>课程班级切换、创建班级、组织关系和学生管理</w:t>
            </w:r>
          </w:p>
        </w:tc>
      </w:tr>
      <w:tr w:rsidR="00DF125C" w14:paraId="28776247" w14:textId="77777777">
        <w:tc>
          <w:tcPr>
            <w:tcW w:w="3286" w:type="dxa"/>
          </w:tcPr>
          <w:p w14:paraId="64F0B2E3" w14:textId="77777777" w:rsidR="00DF125C" w:rsidRDefault="000424C1">
            <w:pPr>
              <w:rPr>
                <w:rFonts w:hint="eastAsia"/>
              </w:rPr>
            </w:pPr>
            <w:r>
              <w:t>图 4-8A</w:t>
            </w:r>
          </w:p>
        </w:tc>
        <w:tc>
          <w:tcPr>
            <w:tcW w:w="3286" w:type="dxa"/>
          </w:tcPr>
          <w:p w14:paraId="010B8F0D" w14:textId="77777777" w:rsidR="00DF125C" w:rsidRDefault="000424C1">
            <w:pPr>
              <w:rPr>
                <w:rFonts w:hint="eastAsia"/>
              </w:rPr>
            </w:pPr>
            <w:r>
              <w:t>管理员添加课程</w:t>
            </w:r>
          </w:p>
        </w:tc>
        <w:tc>
          <w:tcPr>
            <w:tcW w:w="3286" w:type="dxa"/>
          </w:tcPr>
          <w:p w14:paraId="337B9E5F" w14:textId="77777777" w:rsidR="00DF125C" w:rsidRDefault="000424C1">
            <w:pPr>
              <w:rPr>
                <w:rFonts w:hint="eastAsia"/>
              </w:rPr>
            </w:pPr>
            <w:r>
              <w:t>课程名称、课程编码、描述和添加按钮</w:t>
            </w:r>
          </w:p>
        </w:tc>
      </w:tr>
      <w:tr w:rsidR="00DF125C" w14:paraId="1CC65CEE" w14:textId="77777777">
        <w:tc>
          <w:tcPr>
            <w:tcW w:w="3286" w:type="dxa"/>
          </w:tcPr>
          <w:p w14:paraId="070212E1" w14:textId="77777777" w:rsidR="00DF125C" w:rsidRDefault="000424C1">
            <w:pPr>
              <w:rPr>
                <w:rFonts w:hint="eastAsia"/>
              </w:rPr>
            </w:pPr>
            <w:r>
              <w:lastRenderedPageBreak/>
              <w:t>图 4-8B</w:t>
            </w:r>
          </w:p>
        </w:tc>
        <w:tc>
          <w:tcPr>
            <w:tcW w:w="3286" w:type="dxa"/>
          </w:tcPr>
          <w:p w14:paraId="759AEBBC" w14:textId="77777777" w:rsidR="00DF125C" w:rsidRDefault="000424C1">
            <w:pPr>
              <w:rPr>
                <w:rFonts w:hint="eastAsia"/>
              </w:rPr>
            </w:pPr>
            <w:r>
              <w:t>管理员创建班级</w:t>
            </w:r>
          </w:p>
        </w:tc>
        <w:tc>
          <w:tcPr>
            <w:tcW w:w="3286" w:type="dxa"/>
          </w:tcPr>
          <w:p w14:paraId="53527103" w14:textId="77777777" w:rsidR="00DF125C" w:rsidRDefault="000424C1">
            <w:pPr>
              <w:rPr>
                <w:rFonts w:hint="eastAsia"/>
              </w:rPr>
            </w:pPr>
            <w:r>
              <w:t>班级名称、年级、专业、课程、班主任和创建按钮</w:t>
            </w:r>
          </w:p>
        </w:tc>
      </w:tr>
      <w:tr w:rsidR="00DF125C" w14:paraId="7A542E39" w14:textId="77777777">
        <w:tc>
          <w:tcPr>
            <w:tcW w:w="3286" w:type="dxa"/>
          </w:tcPr>
          <w:p w14:paraId="00E7CBF7" w14:textId="77777777" w:rsidR="00DF125C" w:rsidRDefault="000424C1">
            <w:pPr>
              <w:rPr>
                <w:rFonts w:hint="eastAsia"/>
              </w:rPr>
            </w:pPr>
            <w:r>
              <w:t>图 4-8C</w:t>
            </w:r>
          </w:p>
        </w:tc>
        <w:tc>
          <w:tcPr>
            <w:tcW w:w="3286" w:type="dxa"/>
          </w:tcPr>
          <w:p w14:paraId="57886A5E" w14:textId="77777777" w:rsidR="00DF125C" w:rsidRDefault="000424C1">
            <w:pPr>
              <w:rPr>
                <w:rFonts w:hint="eastAsia"/>
              </w:rPr>
            </w:pPr>
            <w:r>
              <w:t>管理员维护班级学生</w:t>
            </w:r>
          </w:p>
        </w:tc>
        <w:tc>
          <w:tcPr>
            <w:tcW w:w="3286" w:type="dxa"/>
          </w:tcPr>
          <w:p w14:paraId="2765755D" w14:textId="77777777" w:rsidR="00DF125C" w:rsidRDefault="000424C1">
            <w:pPr>
              <w:rPr>
                <w:rFonts w:hint="eastAsia"/>
              </w:rPr>
            </w:pPr>
            <w:r>
              <w:t>当前学生、已有学生加入、新建学生和批量创建入口</w:t>
            </w:r>
          </w:p>
        </w:tc>
      </w:tr>
      <w:tr w:rsidR="00DF125C" w14:paraId="2B532C5E" w14:textId="77777777">
        <w:tc>
          <w:tcPr>
            <w:tcW w:w="3286" w:type="dxa"/>
          </w:tcPr>
          <w:p w14:paraId="0A7E3ED1" w14:textId="77777777" w:rsidR="00DF125C" w:rsidRDefault="000424C1">
            <w:pPr>
              <w:rPr>
                <w:rFonts w:hint="eastAsia"/>
              </w:rPr>
            </w:pPr>
            <w:r>
              <w:t>图 4-9</w:t>
            </w:r>
          </w:p>
        </w:tc>
        <w:tc>
          <w:tcPr>
            <w:tcW w:w="3286" w:type="dxa"/>
          </w:tcPr>
          <w:p w14:paraId="283C8004" w14:textId="77777777" w:rsidR="00DF125C" w:rsidRDefault="000424C1">
            <w:pPr>
              <w:rPr>
                <w:rFonts w:hint="eastAsia"/>
              </w:rPr>
            </w:pPr>
            <w:r>
              <w:t>系统监控概览</w:t>
            </w:r>
          </w:p>
        </w:tc>
        <w:tc>
          <w:tcPr>
            <w:tcW w:w="3286" w:type="dxa"/>
          </w:tcPr>
          <w:p w14:paraId="3407D3C0" w14:textId="77777777" w:rsidR="00DF125C" w:rsidRDefault="000424C1">
            <w:pPr>
              <w:rPr>
                <w:rFonts w:hint="eastAsia"/>
              </w:rPr>
            </w:pPr>
            <w:r>
              <w:t>运行指标、调用趋势、响应时间、模型和提示词统计</w:t>
            </w:r>
          </w:p>
        </w:tc>
      </w:tr>
      <w:tr w:rsidR="00DF125C" w14:paraId="37313DD4" w14:textId="77777777">
        <w:tc>
          <w:tcPr>
            <w:tcW w:w="3286" w:type="dxa"/>
          </w:tcPr>
          <w:p w14:paraId="30D9CDCB" w14:textId="77777777" w:rsidR="00DF125C" w:rsidRDefault="000424C1">
            <w:pPr>
              <w:rPr>
                <w:rFonts w:hint="eastAsia"/>
              </w:rPr>
            </w:pPr>
            <w:r>
              <w:t>图 4-10</w:t>
            </w:r>
          </w:p>
        </w:tc>
        <w:tc>
          <w:tcPr>
            <w:tcW w:w="3286" w:type="dxa"/>
          </w:tcPr>
          <w:p w14:paraId="2EB8AEB4" w14:textId="77777777" w:rsidR="00DF125C" w:rsidRDefault="000424C1">
            <w:pPr>
              <w:rPr>
                <w:rFonts w:hint="eastAsia"/>
              </w:rPr>
            </w:pPr>
            <w:r>
              <w:t>系统调用日志</w:t>
            </w:r>
          </w:p>
        </w:tc>
        <w:tc>
          <w:tcPr>
            <w:tcW w:w="3286" w:type="dxa"/>
          </w:tcPr>
          <w:p w14:paraId="7E12ED94" w14:textId="77777777" w:rsidR="00DF125C" w:rsidRDefault="000424C1">
            <w:pPr>
              <w:rPr>
                <w:rFonts w:hint="eastAsia"/>
              </w:rPr>
            </w:pPr>
            <w:r>
              <w:t>任务状态、筛选、调用明细、耗时和详情</w:t>
            </w:r>
          </w:p>
        </w:tc>
      </w:tr>
      <w:tr w:rsidR="00DF125C" w14:paraId="78C2B459" w14:textId="77777777">
        <w:tc>
          <w:tcPr>
            <w:tcW w:w="3286" w:type="dxa"/>
          </w:tcPr>
          <w:p w14:paraId="771DB99E" w14:textId="77777777" w:rsidR="00DF125C" w:rsidRDefault="000424C1">
            <w:pPr>
              <w:rPr>
                <w:rFonts w:hint="eastAsia"/>
              </w:rPr>
            </w:pPr>
            <w:r>
              <w:t>图 4-10A</w:t>
            </w:r>
          </w:p>
        </w:tc>
        <w:tc>
          <w:tcPr>
            <w:tcW w:w="3286" w:type="dxa"/>
          </w:tcPr>
          <w:p w14:paraId="4A66C6CD" w14:textId="77777777" w:rsidR="00DF125C" w:rsidRDefault="000424C1">
            <w:pPr>
              <w:rPr>
                <w:rFonts w:hint="eastAsia"/>
              </w:rPr>
            </w:pPr>
            <w:r>
              <w:t>管理员系统设置</w:t>
            </w:r>
          </w:p>
        </w:tc>
        <w:tc>
          <w:tcPr>
            <w:tcW w:w="3286" w:type="dxa"/>
          </w:tcPr>
          <w:p w14:paraId="63E58F98" w14:textId="77777777" w:rsidR="00DF125C" w:rsidRDefault="000424C1">
            <w:pPr>
              <w:rPr>
                <w:rFonts w:hint="eastAsia"/>
              </w:rPr>
            </w:pPr>
            <w:r>
              <w:t>平台基础、文件上传、智能评价、质量阈值和保存按钮</w:t>
            </w:r>
          </w:p>
        </w:tc>
      </w:tr>
      <w:tr w:rsidR="00DF125C" w14:paraId="093239E0" w14:textId="77777777">
        <w:tc>
          <w:tcPr>
            <w:tcW w:w="3286" w:type="dxa"/>
          </w:tcPr>
          <w:p w14:paraId="608DBD61" w14:textId="77777777" w:rsidR="00DF125C" w:rsidRDefault="000424C1">
            <w:pPr>
              <w:rPr>
                <w:rFonts w:hint="eastAsia"/>
              </w:rPr>
            </w:pPr>
            <w:r>
              <w:t>图 4-11</w:t>
            </w:r>
          </w:p>
        </w:tc>
        <w:tc>
          <w:tcPr>
            <w:tcW w:w="3286" w:type="dxa"/>
          </w:tcPr>
          <w:p w14:paraId="38A7269A" w14:textId="77777777" w:rsidR="00DF125C" w:rsidRDefault="000424C1">
            <w:pPr>
              <w:rPr>
                <w:rFonts w:hint="eastAsia"/>
              </w:rPr>
            </w:pPr>
            <w:r>
              <w:t>管理员大模型配置</w:t>
            </w:r>
          </w:p>
        </w:tc>
        <w:tc>
          <w:tcPr>
            <w:tcW w:w="3286" w:type="dxa"/>
          </w:tcPr>
          <w:p w14:paraId="7F80BF27" w14:textId="77777777" w:rsidR="00DF125C" w:rsidRDefault="000424C1">
            <w:pPr>
              <w:rPr>
                <w:rFonts w:hint="eastAsia"/>
              </w:rPr>
            </w:pPr>
            <w:r>
              <w:t>主备模型、API 地址、编辑和连接测试</w:t>
            </w:r>
          </w:p>
        </w:tc>
      </w:tr>
      <w:tr w:rsidR="00DF125C" w14:paraId="5A557D14" w14:textId="77777777">
        <w:tc>
          <w:tcPr>
            <w:tcW w:w="3286" w:type="dxa"/>
          </w:tcPr>
          <w:p w14:paraId="66E2FFD8" w14:textId="77777777" w:rsidR="00DF125C" w:rsidRDefault="000424C1">
            <w:pPr>
              <w:rPr>
                <w:rFonts w:hint="eastAsia"/>
              </w:rPr>
            </w:pPr>
            <w:r>
              <w:t>图 4-11A</w:t>
            </w:r>
          </w:p>
        </w:tc>
        <w:tc>
          <w:tcPr>
            <w:tcW w:w="3286" w:type="dxa"/>
          </w:tcPr>
          <w:p w14:paraId="2D7DE786" w14:textId="77777777" w:rsidR="00DF125C" w:rsidRDefault="000424C1">
            <w:pPr>
              <w:rPr>
                <w:rFonts w:hint="eastAsia"/>
              </w:rPr>
            </w:pPr>
            <w:r>
              <w:t>管理员添加模型配置</w:t>
            </w:r>
          </w:p>
        </w:tc>
        <w:tc>
          <w:tcPr>
            <w:tcW w:w="3286" w:type="dxa"/>
          </w:tcPr>
          <w:p w14:paraId="5227C24A" w14:textId="77777777" w:rsidR="00DF125C" w:rsidRDefault="000424C1">
            <w:pPr>
              <w:rPr>
                <w:rFonts w:hint="eastAsia"/>
              </w:rPr>
            </w:pPr>
            <w:r>
              <w:t>API 类型、模型、Endpoint、密钥、调用参数和添加按钮</w:t>
            </w:r>
          </w:p>
        </w:tc>
      </w:tr>
      <w:tr w:rsidR="00DF125C" w14:paraId="218EFC24" w14:textId="77777777">
        <w:tc>
          <w:tcPr>
            <w:tcW w:w="3286" w:type="dxa"/>
          </w:tcPr>
          <w:p w14:paraId="1CAC4D32" w14:textId="77777777" w:rsidR="00DF125C" w:rsidRDefault="000424C1">
            <w:pPr>
              <w:rPr>
                <w:rFonts w:hint="eastAsia"/>
              </w:rPr>
            </w:pPr>
            <w:r>
              <w:t>图 4-11B</w:t>
            </w:r>
          </w:p>
        </w:tc>
        <w:tc>
          <w:tcPr>
            <w:tcW w:w="3286" w:type="dxa"/>
          </w:tcPr>
          <w:p w14:paraId="191A4458" w14:textId="77777777" w:rsidR="00DF125C" w:rsidRDefault="000424C1">
            <w:pPr>
              <w:rPr>
                <w:rFonts w:hint="eastAsia"/>
              </w:rPr>
            </w:pPr>
            <w:r>
              <w:t>管理员测试模型连接</w:t>
            </w:r>
          </w:p>
        </w:tc>
        <w:tc>
          <w:tcPr>
            <w:tcW w:w="3286" w:type="dxa"/>
          </w:tcPr>
          <w:p w14:paraId="1FBC9AE5" w14:textId="77777777" w:rsidR="00DF125C" w:rsidRDefault="000424C1">
            <w:pPr>
              <w:rPr>
                <w:rFonts w:hint="eastAsia"/>
              </w:rPr>
            </w:pPr>
            <w:r>
              <w:t>待测试配置、测试范围说明和开始测试按钮</w:t>
            </w:r>
          </w:p>
        </w:tc>
      </w:tr>
      <w:tr w:rsidR="00DF125C" w14:paraId="2207E73E" w14:textId="77777777">
        <w:tc>
          <w:tcPr>
            <w:tcW w:w="3286" w:type="dxa"/>
          </w:tcPr>
          <w:p w14:paraId="056BA65B" w14:textId="77777777" w:rsidR="00DF125C" w:rsidRDefault="000424C1">
            <w:pPr>
              <w:rPr>
                <w:rFonts w:hint="eastAsia"/>
              </w:rPr>
            </w:pPr>
            <w:r>
              <w:t>图 4-11C</w:t>
            </w:r>
          </w:p>
        </w:tc>
        <w:tc>
          <w:tcPr>
            <w:tcW w:w="3286" w:type="dxa"/>
          </w:tcPr>
          <w:p w14:paraId="0DD9AA28" w14:textId="77777777" w:rsidR="00DF125C" w:rsidRDefault="000424C1">
            <w:pPr>
              <w:rPr>
                <w:rFonts w:hint="eastAsia"/>
              </w:rPr>
            </w:pPr>
            <w:r>
              <w:t>管理员新增提示词</w:t>
            </w:r>
          </w:p>
        </w:tc>
        <w:tc>
          <w:tcPr>
            <w:tcW w:w="3286" w:type="dxa"/>
          </w:tcPr>
          <w:p w14:paraId="726183BD" w14:textId="77777777" w:rsidR="00DF125C" w:rsidRDefault="000424C1">
            <w:pPr>
              <w:rPr>
                <w:rFonts w:hint="eastAsia"/>
              </w:rPr>
            </w:pPr>
            <w:r>
              <w:t>编码、名称、变量、模板内容、启用状态和保存按钮</w:t>
            </w:r>
          </w:p>
        </w:tc>
      </w:tr>
    </w:tbl>
    <w:tbl>
      <w:tblPr>
        <w:tblW w:w="0" w:type="auto"/>
        <w:jc w:val="center"/>
        <w:tblLook w:val="04A0" w:firstRow="1" w:lastRow="0" w:firstColumn="1" w:lastColumn="0" w:noHBand="0" w:noVBand="1"/>
      </w:tblPr>
      <w:tblGrid>
        <w:gridCol w:w="9859"/>
      </w:tblGrid>
      <w:tr w:rsidR="00DF125C" w14:paraId="1EF5DA39" w14:textId="77777777">
        <w:trPr>
          <w:tblHeader/>
          <w:jc w:val="center"/>
        </w:trPr>
        <w:tc>
          <w:tcPr>
            <w:tcW w:w="9859" w:type="dxa"/>
            <w:shd w:val="clear" w:color="auto" w:fill="FFF7ED"/>
          </w:tcPr>
          <w:p w14:paraId="243EF97C" w14:textId="77777777" w:rsidR="00DF125C" w:rsidRDefault="000424C1">
            <w:pPr>
              <w:rPr>
                <w:rFonts w:hint="eastAsia"/>
              </w:rPr>
            </w:pPr>
            <w:r>
              <w:t>【注意】：采集或更新截图时，请优先使用测试环境或演示环境数据。若必须使用生产截图，应先对姓名、手机号、身份证号、学号、真实成绩、接口密钥等信息打码。</w:t>
            </w:r>
          </w:p>
        </w:tc>
      </w:tr>
    </w:tbl>
    <w:p w14:paraId="58C17DD2" w14:textId="77777777" w:rsidR="00DF125C" w:rsidRDefault="00DF125C">
      <w:pPr>
        <w:rPr>
          <w:rFonts w:hint="eastAsia"/>
        </w:rPr>
      </w:pPr>
    </w:p>
    <w:p w14:paraId="1204B536" w14:textId="77777777" w:rsidR="00DF125C" w:rsidRDefault="000424C1">
      <w:pPr>
        <w:pStyle w:val="1"/>
        <w:pageBreakBefore/>
        <w:spacing w:before="240" w:after="120"/>
      </w:pPr>
      <w:bookmarkStart w:id="6" w:name="_Toc235050507"/>
      <w:r>
        <w:rPr>
          <w:rFonts w:ascii="微软雅黑" w:eastAsia="微软雅黑" w:hAnsi="微软雅黑"/>
        </w:rPr>
        <w:lastRenderedPageBreak/>
        <w:t>第二章 产品概述</w:t>
      </w:r>
      <w:bookmarkEnd w:id="6"/>
    </w:p>
    <w:p w14:paraId="59A89CE0" w14:textId="77777777" w:rsidR="00DF125C" w:rsidRDefault="000424C1">
      <w:pPr>
        <w:pStyle w:val="21"/>
        <w:spacing w:before="160" w:after="120"/>
      </w:pPr>
      <w:bookmarkStart w:id="7" w:name="_Toc235050508"/>
      <w:r>
        <w:rPr>
          <w:rFonts w:ascii="微软雅黑" w:eastAsia="微软雅黑" w:hAnsi="微软雅黑"/>
        </w:rPr>
        <w:t>2.1 产品简介</w:t>
      </w:r>
      <w:bookmarkEnd w:id="7"/>
    </w:p>
    <w:p w14:paraId="3497296C" w14:textId="77777777" w:rsidR="00DF125C" w:rsidRDefault="000424C1">
      <w:pPr>
        <w:spacing w:after="120" w:line="300" w:lineRule="auto"/>
        <w:rPr>
          <w:rFonts w:hint="eastAsia"/>
        </w:rPr>
      </w:pPr>
      <w:r>
        <w:t>软件实训教学结果检查评价与报表系统用于软件实训课程的成果验收。系统覆盖项目发布、成果提交、解析核验、教师复核、结果发布和报表统计。</w:t>
      </w:r>
    </w:p>
    <w:p w14:paraId="261CEB3A" w14:textId="77777777" w:rsidR="00DF125C" w:rsidRDefault="000424C1">
      <w:pPr>
        <w:spacing w:after="120" w:line="300" w:lineRule="auto"/>
        <w:rPr>
          <w:rFonts w:hint="eastAsia"/>
        </w:rPr>
      </w:pPr>
      <w:r>
        <w:t>系统不承担在线编程或代码运行功能，重点处理学生提交的报告、源码包、截图、测试记录、部署说明等材料，并辅助教师完成材料完整性检查、要求达成核查、评分复核和教学质量分析。</w:t>
      </w:r>
    </w:p>
    <w:p w14:paraId="3E78E57D" w14:textId="77777777" w:rsidR="00DF125C" w:rsidRDefault="000424C1">
      <w:pPr>
        <w:pStyle w:val="21"/>
        <w:spacing w:before="160" w:after="120"/>
      </w:pPr>
      <w:bookmarkStart w:id="8" w:name="_Toc235050509"/>
      <w:r>
        <w:rPr>
          <w:rFonts w:ascii="微软雅黑" w:eastAsia="微软雅黑" w:hAnsi="微软雅黑"/>
        </w:rPr>
        <w:t>2.2 目标用户</w:t>
      </w:r>
      <w:bookmarkEnd w:id="8"/>
    </w:p>
    <w:tbl>
      <w:tblPr>
        <w:tblStyle w:val="aff1"/>
        <w:tblW w:w="0" w:type="auto"/>
        <w:jc w:val="center"/>
        <w:tblLook w:val="04A0" w:firstRow="1" w:lastRow="0" w:firstColumn="1" w:lastColumn="0" w:noHBand="0" w:noVBand="1"/>
      </w:tblPr>
      <w:tblGrid>
        <w:gridCol w:w="1984"/>
        <w:gridCol w:w="7087"/>
      </w:tblGrid>
      <w:tr w:rsidR="00DF125C" w14:paraId="79BC592F" w14:textId="77777777">
        <w:trPr>
          <w:tblHeader/>
          <w:jc w:val="center"/>
        </w:trPr>
        <w:tc>
          <w:tcPr>
            <w:tcW w:w="1984" w:type="dxa"/>
            <w:shd w:val="clear" w:color="auto" w:fill="2563EB"/>
            <w:vAlign w:val="center"/>
          </w:tcPr>
          <w:p w14:paraId="3F08C8F2" w14:textId="77777777" w:rsidR="00DF125C" w:rsidRDefault="000424C1">
            <w:pPr>
              <w:rPr>
                <w:rFonts w:hint="eastAsia"/>
              </w:rPr>
            </w:pPr>
            <w:r>
              <w:rPr>
                <w:b/>
                <w:color w:val="FFFFFF"/>
              </w:rPr>
              <w:t>用户角色</w:t>
            </w:r>
          </w:p>
        </w:tc>
        <w:tc>
          <w:tcPr>
            <w:tcW w:w="7087" w:type="dxa"/>
            <w:shd w:val="clear" w:color="auto" w:fill="2563EB"/>
            <w:vAlign w:val="center"/>
          </w:tcPr>
          <w:p w14:paraId="4F11D244" w14:textId="77777777" w:rsidR="00DF125C" w:rsidRDefault="000424C1">
            <w:pPr>
              <w:rPr>
                <w:rFonts w:hint="eastAsia"/>
              </w:rPr>
            </w:pPr>
            <w:r>
              <w:rPr>
                <w:b/>
                <w:color w:val="FFFFFF"/>
              </w:rPr>
              <w:t>主要使用场景</w:t>
            </w:r>
          </w:p>
        </w:tc>
      </w:tr>
      <w:tr w:rsidR="00DF125C" w14:paraId="57F3E6E3" w14:textId="77777777">
        <w:trPr>
          <w:jc w:val="center"/>
        </w:trPr>
        <w:tc>
          <w:tcPr>
            <w:tcW w:w="1984" w:type="dxa"/>
          </w:tcPr>
          <w:p w14:paraId="49B66226" w14:textId="77777777" w:rsidR="00DF125C" w:rsidRDefault="000424C1">
            <w:pPr>
              <w:rPr>
                <w:rFonts w:hint="eastAsia"/>
              </w:rPr>
            </w:pPr>
            <w:r>
              <w:t>学生</w:t>
            </w:r>
          </w:p>
        </w:tc>
        <w:tc>
          <w:tcPr>
            <w:tcW w:w="7087" w:type="dxa"/>
          </w:tcPr>
          <w:p w14:paraId="74E0323B" w14:textId="77777777" w:rsidR="00DF125C" w:rsidRDefault="000424C1">
            <w:pPr>
              <w:rPr>
                <w:rFonts w:hint="eastAsia"/>
              </w:rPr>
            </w:pPr>
            <w:r>
              <w:t>查看实训任务、上传成果文件、查看评价结果和教师反馈。</w:t>
            </w:r>
          </w:p>
        </w:tc>
      </w:tr>
      <w:tr w:rsidR="00DF125C" w14:paraId="6FB2972D" w14:textId="77777777">
        <w:trPr>
          <w:jc w:val="center"/>
        </w:trPr>
        <w:tc>
          <w:tcPr>
            <w:tcW w:w="1984" w:type="dxa"/>
          </w:tcPr>
          <w:p w14:paraId="42ED6A35" w14:textId="77777777" w:rsidR="00DF125C" w:rsidRDefault="000424C1">
            <w:pPr>
              <w:rPr>
                <w:rFonts w:hint="eastAsia"/>
              </w:rPr>
            </w:pPr>
            <w:r>
              <w:t>任课教师</w:t>
            </w:r>
          </w:p>
        </w:tc>
        <w:tc>
          <w:tcPr>
            <w:tcW w:w="7087" w:type="dxa"/>
          </w:tcPr>
          <w:p w14:paraId="291041A1" w14:textId="77777777" w:rsidR="00DF125C" w:rsidRDefault="000424C1">
            <w:pPr>
              <w:rPr>
                <w:rFonts w:hint="eastAsia"/>
              </w:rPr>
            </w:pPr>
            <w:r>
              <w:t>创建实训项目、配置实训要求、查看提交成果、复核评分、提交终评并发布结果、导出报表。</w:t>
            </w:r>
          </w:p>
        </w:tc>
      </w:tr>
      <w:tr w:rsidR="00DF125C" w14:paraId="2E872FD6" w14:textId="77777777">
        <w:trPr>
          <w:jc w:val="center"/>
        </w:trPr>
        <w:tc>
          <w:tcPr>
            <w:tcW w:w="1984" w:type="dxa"/>
          </w:tcPr>
          <w:p w14:paraId="315E8373" w14:textId="77777777" w:rsidR="00DF125C" w:rsidRDefault="000424C1">
            <w:pPr>
              <w:rPr>
                <w:rFonts w:hint="eastAsia"/>
              </w:rPr>
            </w:pPr>
            <w:r>
              <w:t>教学管理员</w:t>
            </w:r>
          </w:p>
        </w:tc>
        <w:tc>
          <w:tcPr>
            <w:tcW w:w="7087" w:type="dxa"/>
          </w:tcPr>
          <w:p w14:paraId="11E58E0C" w14:textId="77777777" w:rsidR="00DF125C" w:rsidRDefault="000424C1">
            <w:pPr>
              <w:rPr>
                <w:rFonts w:hint="eastAsia"/>
              </w:rPr>
            </w:pPr>
            <w:r>
              <w:t>维护课程、班级、学生名单、教师任课关系和教学数据。</w:t>
            </w:r>
          </w:p>
        </w:tc>
      </w:tr>
      <w:tr w:rsidR="00DF125C" w14:paraId="47B28F24" w14:textId="77777777">
        <w:trPr>
          <w:jc w:val="center"/>
        </w:trPr>
        <w:tc>
          <w:tcPr>
            <w:tcW w:w="1984" w:type="dxa"/>
          </w:tcPr>
          <w:p w14:paraId="1342F78A" w14:textId="77777777" w:rsidR="00DF125C" w:rsidRDefault="000424C1">
            <w:pPr>
              <w:rPr>
                <w:rFonts w:hint="eastAsia"/>
              </w:rPr>
            </w:pPr>
            <w:r>
              <w:t>系统管理员</w:t>
            </w:r>
          </w:p>
        </w:tc>
        <w:tc>
          <w:tcPr>
            <w:tcW w:w="7087" w:type="dxa"/>
          </w:tcPr>
          <w:p w14:paraId="0B1F37F6" w14:textId="77777777" w:rsidR="00DF125C" w:rsidRDefault="000424C1">
            <w:pPr>
              <w:rPr>
                <w:rFonts w:hint="eastAsia"/>
              </w:rPr>
            </w:pPr>
            <w:r>
              <w:t>维护账号、角色、系统参数、大模型配置、提示词、操作日志和运行监控。</w:t>
            </w:r>
          </w:p>
        </w:tc>
      </w:tr>
      <w:tr w:rsidR="00DF125C" w14:paraId="2E107FBE" w14:textId="77777777">
        <w:trPr>
          <w:jc w:val="center"/>
        </w:trPr>
        <w:tc>
          <w:tcPr>
            <w:tcW w:w="1984" w:type="dxa"/>
          </w:tcPr>
          <w:p w14:paraId="282A2974" w14:textId="77777777" w:rsidR="00DF125C" w:rsidRDefault="000424C1">
            <w:pPr>
              <w:rPr>
                <w:rFonts w:hint="eastAsia"/>
              </w:rPr>
            </w:pPr>
            <w:r>
              <w:t>实施与运维人员</w:t>
            </w:r>
          </w:p>
        </w:tc>
        <w:tc>
          <w:tcPr>
            <w:tcW w:w="7087" w:type="dxa"/>
          </w:tcPr>
          <w:p w14:paraId="748504A7" w14:textId="77777777" w:rsidR="00DF125C" w:rsidRDefault="000424C1">
            <w:pPr>
              <w:rPr>
                <w:rFonts w:hint="eastAsia"/>
              </w:rPr>
            </w:pPr>
            <w:r>
              <w:t>完成部署、升级、备份、恢复和运行巡检。</w:t>
            </w:r>
          </w:p>
        </w:tc>
      </w:tr>
    </w:tbl>
    <w:p w14:paraId="4A016647" w14:textId="77777777" w:rsidR="00DF125C" w:rsidRDefault="00DF125C">
      <w:pPr>
        <w:rPr>
          <w:rFonts w:hint="eastAsia"/>
        </w:rPr>
      </w:pPr>
    </w:p>
    <w:p w14:paraId="32BD8BDC" w14:textId="77777777" w:rsidR="00DF125C" w:rsidRDefault="000424C1">
      <w:pPr>
        <w:pStyle w:val="21"/>
        <w:spacing w:before="160" w:after="120"/>
      </w:pPr>
      <w:bookmarkStart w:id="9" w:name="_Toc235050510"/>
      <w:r>
        <w:t xml:space="preserve">2.3 </w:t>
      </w:r>
      <w:r>
        <w:t>主要功能与使用价值</w:t>
      </w:r>
      <w:bookmarkEnd w:id="9"/>
    </w:p>
    <w:p w14:paraId="2CAB3723" w14:textId="77777777" w:rsidR="00DF125C" w:rsidRDefault="000424C1">
      <w:pPr>
        <w:pStyle w:val="a0"/>
        <w:spacing w:after="60" w:line="300" w:lineRule="auto"/>
        <w:rPr>
          <w:rFonts w:hint="eastAsia"/>
        </w:rPr>
      </w:pPr>
      <w:r>
        <w:t>围绕实训项目建立统一流程，减少教师重复下载、人工核对和手工汇总的工作量。</w:t>
      </w:r>
    </w:p>
    <w:p w14:paraId="3F6F06BE" w14:textId="77777777" w:rsidR="00DF125C" w:rsidRDefault="000424C1">
      <w:pPr>
        <w:pStyle w:val="a0"/>
        <w:spacing w:after="60" w:line="300" w:lineRule="auto"/>
        <w:rPr>
          <w:rFonts w:hint="eastAsia"/>
        </w:rPr>
      </w:pPr>
      <w:r>
        <w:t>按学生、教师、管理员分角色提供工作台，用户登录后只看到与自己职责相关的功能。</w:t>
      </w:r>
    </w:p>
    <w:p w14:paraId="21627660" w14:textId="77777777" w:rsidR="00DF125C" w:rsidRDefault="000424C1">
      <w:pPr>
        <w:pStyle w:val="a0"/>
        <w:spacing w:after="60" w:line="300" w:lineRule="auto"/>
        <w:rPr>
          <w:rFonts w:hint="eastAsia"/>
        </w:rPr>
      </w:pPr>
      <w:r>
        <w:t>系统记录成果解析、要求核查、自动评分建议和教师复核结果，便于查询评分依据和处理记录。</w:t>
      </w:r>
    </w:p>
    <w:p w14:paraId="59640210" w14:textId="77777777" w:rsidR="00DF125C" w:rsidRDefault="000424C1">
      <w:pPr>
        <w:pStyle w:val="a0"/>
        <w:spacing w:after="60" w:line="300" w:lineRule="auto"/>
        <w:rPr>
          <w:rFonts w:hint="eastAsia"/>
        </w:rPr>
      </w:pPr>
      <w:r>
        <w:t>提供个人评价报告、班级统计报表和教学质量画像，便于课程复盘和教学改进。</w:t>
      </w:r>
    </w:p>
    <w:p w14:paraId="6CAFFAB3" w14:textId="77777777" w:rsidR="00DF125C" w:rsidRDefault="000424C1">
      <w:pPr>
        <w:pStyle w:val="a0"/>
        <w:spacing w:after="60" w:line="300" w:lineRule="auto"/>
        <w:rPr>
          <w:rFonts w:hint="eastAsia"/>
        </w:rPr>
      </w:pPr>
      <w:r>
        <w:t>提供操作日志、系统监控和大模型调用统计，便于管理员排查异常和审计关键操作。</w:t>
      </w:r>
    </w:p>
    <w:p w14:paraId="36318B88" w14:textId="77777777" w:rsidR="00DF125C" w:rsidRDefault="000424C1">
      <w:pPr>
        <w:pStyle w:val="21"/>
        <w:spacing w:before="160" w:after="120"/>
      </w:pPr>
      <w:bookmarkStart w:id="10" w:name="_Toc235050511"/>
      <w:r>
        <w:rPr>
          <w:rFonts w:ascii="微软雅黑" w:eastAsia="微软雅黑" w:hAnsi="微软雅黑"/>
        </w:rPr>
        <w:t>2.4 运行环境要求</w:t>
      </w:r>
      <w:bookmarkEnd w:id="10"/>
    </w:p>
    <w:tbl>
      <w:tblPr>
        <w:tblStyle w:val="aff1"/>
        <w:tblW w:w="0" w:type="auto"/>
        <w:jc w:val="center"/>
        <w:tblLook w:val="04A0" w:firstRow="1" w:lastRow="0" w:firstColumn="1" w:lastColumn="0" w:noHBand="0" w:noVBand="1"/>
      </w:tblPr>
      <w:tblGrid>
        <w:gridCol w:w="1701"/>
        <w:gridCol w:w="4535"/>
        <w:gridCol w:w="2835"/>
      </w:tblGrid>
      <w:tr w:rsidR="00DF125C" w14:paraId="43B6614D" w14:textId="77777777">
        <w:trPr>
          <w:tblHeader/>
          <w:jc w:val="center"/>
        </w:trPr>
        <w:tc>
          <w:tcPr>
            <w:tcW w:w="1701" w:type="dxa"/>
            <w:shd w:val="clear" w:color="auto" w:fill="2563EB"/>
            <w:vAlign w:val="center"/>
          </w:tcPr>
          <w:p w14:paraId="25C2A677" w14:textId="77777777" w:rsidR="00DF125C" w:rsidRDefault="000424C1">
            <w:pPr>
              <w:rPr>
                <w:rFonts w:hint="eastAsia"/>
              </w:rPr>
            </w:pPr>
            <w:r>
              <w:rPr>
                <w:b/>
                <w:color w:val="FFFFFF"/>
              </w:rPr>
              <w:t>类别</w:t>
            </w:r>
          </w:p>
        </w:tc>
        <w:tc>
          <w:tcPr>
            <w:tcW w:w="4535" w:type="dxa"/>
            <w:shd w:val="clear" w:color="auto" w:fill="2563EB"/>
            <w:vAlign w:val="center"/>
          </w:tcPr>
          <w:p w14:paraId="3778F6B4" w14:textId="77777777" w:rsidR="00DF125C" w:rsidRDefault="000424C1">
            <w:pPr>
              <w:rPr>
                <w:rFonts w:hint="eastAsia"/>
              </w:rPr>
            </w:pPr>
            <w:r>
              <w:rPr>
                <w:b/>
                <w:color w:val="FFFFFF"/>
              </w:rPr>
              <w:t>建议配置</w:t>
            </w:r>
          </w:p>
        </w:tc>
        <w:tc>
          <w:tcPr>
            <w:tcW w:w="2835" w:type="dxa"/>
            <w:shd w:val="clear" w:color="auto" w:fill="2563EB"/>
            <w:vAlign w:val="center"/>
          </w:tcPr>
          <w:p w14:paraId="369D1834" w14:textId="77777777" w:rsidR="00DF125C" w:rsidRDefault="000424C1">
            <w:pPr>
              <w:rPr>
                <w:rFonts w:hint="eastAsia"/>
              </w:rPr>
            </w:pPr>
            <w:r>
              <w:rPr>
                <w:b/>
                <w:color w:val="FFFFFF"/>
              </w:rPr>
              <w:t>说明</w:t>
            </w:r>
          </w:p>
        </w:tc>
      </w:tr>
      <w:tr w:rsidR="00DF125C" w14:paraId="58B891E0" w14:textId="77777777">
        <w:trPr>
          <w:jc w:val="center"/>
        </w:trPr>
        <w:tc>
          <w:tcPr>
            <w:tcW w:w="1701" w:type="dxa"/>
          </w:tcPr>
          <w:p w14:paraId="46BF9BB7" w14:textId="77777777" w:rsidR="00DF125C" w:rsidRDefault="000424C1">
            <w:pPr>
              <w:rPr>
                <w:rFonts w:hint="eastAsia"/>
              </w:rPr>
            </w:pPr>
            <w:r>
              <w:t>服务器硬件</w:t>
            </w:r>
          </w:p>
        </w:tc>
        <w:tc>
          <w:tcPr>
            <w:tcW w:w="4535" w:type="dxa"/>
          </w:tcPr>
          <w:p w14:paraId="3FC5A607" w14:textId="77777777" w:rsidR="00DF125C" w:rsidRDefault="000424C1">
            <w:pPr>
              <w:rPr>
                <w:rFonts w:hint="eastAsia"/>
              </w:rPr>
            </w:pPr>
            <w:r>
              <w:t>开发/演示：2 核 CPU、4 GB 内存、40 GB 磁盘；小规模生产：4 核 CPU、8 GB 内存、100 GB 磁盘；中等规模生产：8 核 CPU、16 GB 内存、200 GB 以上磁盘。</w:t>
            </w:r>
          </w:p>
        </w:tc>
        <w:tc>
          <w:tcPr>
            <w:tcW w:w="2835" w:type="dxa"/>
          </w:tcPr>
          <w:p>
            <w:r>
              <w:t>提交文件较多时，建议为 MariaDB 数据目录和本地上传文件目录准备独立磁盘或独立数据卷。</w:t>
            </w:r>
          </w:p>
        </w:tc>
      </w:tr>
      <w:tr w:rsidR="00DF125C" w14:paraId="121E9FC6" w14:textId="77777777">
        <w:trPr>
          <w:jc w:val="center"/>
        </w:trPr>
        <w:tc>
          <w:tcPr>
            <w:tcW w:w="1701" w:type="dxa"/>
          </w:tcPr>
          <w:p w14:paraId="3BC1136B" w14:textId="77777777" w:rsidR="00DF125C" w:rsidRDefault="000424C1">
            <w:pPr>
              <w:rPr>
                <w:rFonts w:hint="eastAsia"/>
              </w:rPr>
            </w:pPr>
            <w:r>
              <w:lastRenderedPageBreak/>
              <w:t>客户端硬件</w:t>
            </w:r>
          </w:p>
        </w:tc>
        <w:tc>
          <w:tcPr>
            <w:tcW w:w="4535" w:type="dxa"/>
          </w:tcPr>
          <w:p w14:paraId="7912CFED" w14:textId="77777777" w:rsidR="00DF125C" w:rsidRDefault="000424C1">
            <w:pPr>
              <w:rPr>
                <w:rFonts w:hint="eastAsia"/>
              </w:rPr>
            </w:pPr>
            <w:r>
              <w:t>普通办公电脑即可；建议 4 GB 以上内存、1366 × 768 以上屏幕分辨率。</w:t>
            </w:r>
          </w:p>
        </w:tc>
        <w:tc>
          <w:tcPr>
            <w:tcW w:w="2835" w:type="dxa"/>
          </w:tcPr>
          <w:p w14:paraId="61BFB20E" w14:textId="77777777" w:rsidR="00DF125C" w:rsidRDefault="000424C1">
            <w:pPr>
              <w:rPr>
                <w:rFonts w:hint="eastAsia"/>
              </w:rPr>
            </w:pPr>
            <w:r>
              <w:t>教师批量处理和查看报表时，推荐使用桌面浏览器。</w:t>
            </w:r>
          </w:p>
        </w:tc>
      </w:tr>
      <w:tr w:rsidR="00DF125C" w14:paraId="0475BF36" w14:textId="77777777">
        <w:trPr>
          <w:jc w:val="center"/>
        </w:trPr>
        <w:tc>
          <w:tcPr>
            <w:tcW w:w="1701" w:type="dxa"/>
          </w:tcPr>
          <w:p w14:paraId="3BE43CDB" w14:textId="77777777" w:rsidR="00DF125C" w:rsidRDefault="000424C1">
            <w:pPr>
              <w:rPr>
                <w:rFonts w:hint="eastAsia"/>
              </w:rPr>
            </w:pPr>
            <w:r>
              <w:t>服务器软件</w:t>
            </w:r>
          </w:p>
        </w:tc>
        <w:tc>
          <w:tcPr>
            <w:tcW w:w="4535" w:type="dxa"/>
          </w:tcPr>
          <w:p>
            <w:r>
              <w:t>Java 17、MariaDB、Redis 7、Nginx、systemd 与本地文件存储。</w:t>
            </w:r>
          </w:p>
        </w:tc>
        <w:tc>
          <w:tcPr>
            <w:tcW w:w="2835" w:type="dxa"/>
          </w:tcPr>
          <w:p>
            <w:r>
              <w:t>当前交付采用非 Docker + MariaDB 一键部署包；安装脚本会配置 MariaDB、Redis、Nginx 和后端 systemd 服务，上传文件默认保存到 /data/training-eval/uploads。</w:t>
            </w:r>
          </w:p>
        </w:tc>
      </w:tr>
      <w:tr w:rsidR="00DF125C" w14:paraId="06E289F2" w14:textId="77777777">
        <w:trPr>
          <w:jc w:val="center"/>
        </w:trPr>
        <w:tc>
          <w:tcPr>
            <w:tcW w:w="1701" w:type="dxa"/>
          </w:tcPr>
          <w:p w14:paraId="343536DC" w14:textId="77777777" w:rsidR="00DF125C" w:rsidRDefault="000424C1">
            <w:pPr>
              <w:rPr>
                <w:rFonts w:hint="eastAsia"/>
              </w:rPr>
            </w:pPr>
            <w:r>
              <w:t>浏览器</w:t>
            </w:r>
          </w:p>
        </w:tc>
        <w:tc>
          <w:tcPr>
            <w:tcW w:w="4535" w:type="dxa"/>
          </w:tcPr>
          <w:p w14:paraId="78867142" w14:textId="77777777" w:rsidR="00DF125C" w:rsidRDefault="000424C1">
            <w:pPr>
              <w:rPr>
                <w:rFonts w:hint="eastAsia"/>
              </w:rPr>
            </w:pPr>
            <w:r>
              <w:t>Chrome 90+、Edge 90+ 或同等级现代浏览器。</w:t>
            </w:r>
          </w:p>
        </w:tc>
        <w:tc>
          <w:tcPr>
            <w:tcW w:w="2835" w:type="dxa"/>
          </w:tcPr>
          <w:p w14:paraId="58B3DAED" w14:textId="77777777" w:rsidR="00DF125C" w:rsidRDefault="000424C1">
            <w:pPr>
              <w:rPr>
                <w:rFonts w:hint="eastAsia"/>
              </w:rPr>
            </w:pPr>
            <w:r>
              <w:t>不建议使用过旧浏览器访问。</w:t>
            </w:r>
          </w:p>
        </w:tc>
      </w:tr>
      <w:tr w:rsidR="00DF125C" w14:paraId="4AF2141E" w14:textId="77777777">
        <w:trPr>
          <w:jc w:val="center"/>
        </w:trPr>
        <w:tc>
          <w:tcPr>
            <w:tcW w:w="1701" w:type="dxa"/>
          </w:tcPr>
          <w:p w14:paraId="3BD2C635" w14:textId="77777777" w:rsidR="00DF125C" w:rsidRDefault="000424C1">
            <w:pPr>
              <w:rPr>
                <w:rFonts w:hint="eastAsia"/>
              </w:rPr>
            </w:pPr>
            <w:r>
              <w:t>国产化环境</w:t>
            </w:r>
          </w:p>
        </w:tc>
        <w:tc>
          <w:tcPr>
            <w:tcW w:w="4535" w:type="dxa"/>
          </w:tcPr>
          <w:p>
            <w:r>
              <w:t>支持按部署文档在龙芯 64 + 麒麟 V11 + MariaDB 环境进行非 Docker 一键部署验证。</w:t>
            </w:r>
          </w:p>
        </w:tc>
        <w:tc>
          <w:tcPr>
            <w:tcW w:w="2835" w:type="dxa"/>
          </w:tcPr>
          <w:p>
            <w:r>
              <w:t>需提前确认 LoongArch64 架构、麒麟 V11 版本、Java 17、MariaDB、Redis、Nginx 及系统软件源或离线 RPM 依赖可用。</w:t>
            </w:r>
          </w:p>
        </w:tc>
      </w:tr>
    </w:tbl>
    <w:p w14:paraId="43FA8DAD" w14:textId="77777777" w:rsidR="00DF125C" w:rsidRDefault="00DF125C">
      <w:pPr>
        <w:rPr>
          <w:rFonts w:hint="eastAsia"/>
        </w:rPr>
      </w:pPr>
    </w:p>
    <w:p w14:paraId="7E1A0A53" w14:textId="77777777" w:rsidR="00DF125C" w:rsidRDefault="000424C1">
      <w:pPr>
        <w:pStyle w:val="1"/>
        <w:pageBreakBefore/>
        <w:spacing w:before="240" w:after="120"/>
      </w:pPr>
      <w:bookmarkStart w:id="11" w:name="_Toc235050512"/>
      <w:r>
        <w:rPr>
          <w:rFonts w:ascii="微软雅黑" w:eastAsia="微软雅黑" w:hAnsi="微软雅黑"/>
        </w:rPr>
        <w:lastRenderedPageBreak/>
        <w:t>第三章 快速入门</w:t>
      </w:r>
      <w:bookmarkEnd w:id="11"/>
    </w:p>
    <w:p w14:paraId="480B023F" w14:textId="77777777" w:rsidR="00DF125C" w:rsidRDefault="000424C1">
      <w:pPr>
        <w:pStyle w:val="21"/>
        <w:spacing w:before="160" w:after="120"/>
      </w:pPr>
      <w:bookmarkStart w:id="12" w:name="_Toc235050513"/>
      <w:r>
        <w:rPr>
          <w:rFonts w:ascii="微软雅黑" w:eastAsia="微软雅黑" w:hAnsi="微软雅黑"/>
        </w:rPr>
        <w:t>3.1 账号注册与登录</w:t>
      </w:r>
      <w:bookmarkEnd w:id="12"/>
    </w:p>
    <w:p w14:paraId="6961FA89" w14:textId="77777777" w:rsidR="00DF125C" w:rsidRDefault="000424C1">
      <w:pPr>
        <w:spacing w:after="120" w:line="300" w:lineRule="auto"/>
        <w:rPr>
          <w:rFonts w:hint="eastAsia"/>
        </w:rPr>
      </w:pPr>
      <w:r>
        <w:t>学生和教师使用【登录】入口，管理员使用【管理员登录】入口。账号通常由管理员创建；若学校开放注册，用户可通过【立即注册】提交账号信息，是否需要注册码由管理员配置。</w:t>
      </w:r>
    </w:p>
    <w:tbl>
      <w:tblPr>
        <w:tblStyle w:val="aff1"/>
        <w:tblW w:w="0" w:type="auto"/>
        <w:tblLook w:val="04A0" w:firstRow="1" w:lastRow="0" w:firstColumn="1" w:lastColumn="0" w:noHBand="0" w:noVBand="1"/>
      </w:tblPr>
      <w:tblGrid>
        <w:gridCol w:w="3286"/>
        <w:gridCol w:w="3286"/>
        <w:gridCol w:w="3286"/>
      </w:tblGrid>
      <w:tr w:rsidR="00DF125C" w14:paraId="7811763C" w14:textId="77777777">
        <w:trPr>
          <w:tblHeader/>
        </w:trPr>
        <w:tc>
          <w:tcPr>
            <w:tcW w:w="3286" w:type="dxa"/>
          </w:tcPr>
          <w:p w14:paraId="6ED536D4" w14:textId="77777777" w:rsidR="00DF125C" w:rsidRDefault="000424C1">
            <w:pPr>
              <w:rPr>
                <w:rFonts w:hint="eastAsia"/>
              </w:rPr>
            </w:pPr>
            <w:r>
              <w:rPr>
                <w:b/>
              </w:rPr>
              <w:t>入口</w:t>
            </w:r>
          </w:p>
        </w:tc>
        <w:tc>
          <w:tcPr>
            <w:tcW w:w="3286" w:type="dxa"/>
          </w:tcPr>
          <w:p w14:paraId="04A553C9" w14:textId="77777777" w:rsidR="00DF125C" w:rsidRDefault="000424C1">
            <w:pPr>
              <w:rPr>
                <w:rFonts w:hint="eastAsia"/>
              </w:rPr>
            </w:pPr>
            <w:r>
              <w:rPr>
                <w:b/>
              </w:rPr>
              <w:t>演示环境地址</w:t>
            </w:r>
          </w:p>
        </w:tc>
        <w:tc>
          <w:tcPr>
            <w:tcW w:w="3286" w:type="dxa"/>
          </w:tcPr>
          <w:p w14:paraId="558C07BB" w14:textId="77777777" w:rsidR="00DF125C" w:rsidRDefault="000424C1">
            <w:pPr>
              <w:rPr>
                <w:rFonts w:hint="eastAsia"/>
              </w:rPr>
            </w:pPr>
            <w:r>
              <w:rPr>
                <w:b/>
              </w:rPr>
              <w:t>说明</w:t>
            </w:r>
          </w:p>
        </w:tc>
      </w:tr>
      <w:tr w:rsidR="00DF125C" w14:paraId="58A945B1" w14:textId="77777777">
        <w:tc>
          <w:tcPr>
            <w:tcW w:w="3286" w:type="dxa"/>
          </w:tcPr>
          <w:p w14:paraId="50F1CBD0" w14:textId="77777777" w:rsidR="00DF125C" w:rsidRDefault="000424C1">
            <w:pPr>
              <w:rPr>
                <w:rFonts w:hint="eastAsia"/>
              </w:rPr>
            </w:pPr>
            <w:r>
              <w:t>学生/教师登录</w:t>
            </w:r>
          </w:p>
        </w:tc>
        <w:tc>
          <w:tcPr>
            <w:tcW w:w="3286" w:type="dxa"/>
          </w:tcPr>
          <w:p w14:paraId="6724D9AE" w14:textId="77777777" w:rsidR="00DF125C" w:rsidRDefault="000424C1">
            <w:pPr>
              <w:rPr>
                <w:rFonts w:hint="eastAsia"/>
              </w:rPr>
            </w:pPr>
            <w:r>
              <w:t>http://localhost:3000/login</w:t>
            </w:r>
          </w:p>
        </w:tc>
        <w:tc>
          <w:tcPr>
            <w:tcW w:w="3286" w:type="dxa"/>
          </w:tcPr>
          <w:p w14:paraId="0BBFD05D" w14:textId="77777777" w:rsidR="00DF125C" w:rsidRDefault="000424C1">
            <w:pPr>
              <w:rPr>
                <w:rFonts w:hint="eastAsia"/>
              </w:rPr>
            </w:pPr>
            <w:r>
              <w:t>生产环境替换为实际部署域名或服务器地址</w:t>
            </w:r>
          </w:p>
        </w:tc>
      </w:tr>
      <w:tr w:rsidR="00DF125C" w14:paraId="4688F20A" w14:textId="77777777">
        <w:tc>
          <w:tcPr>
            <w:tcW w:w="3286" w:type="dxa"/>
          </w:tcPr>
          <w:p w14:paraId="70E38332" w14:textId="77777777" w:rsidR="00DF125C" w:rsidRDefault="000424C1">
            <w:pPr>
              <w:rPr>
                <w:rFonts w:hint="eastAsia"/>
              </w:rPr>
            </w:pPr>
            <w:r>
              <w:t>管理员登录</w:t>
            </w:r>
          </w:p>
        </w:tc>
        <w:tc>
          <w:tcPr>
            <w:tcW w:w="3286" w:type="dxa"/>
          </w:tcPr>
          <w:p w14:paraId="632D0495" w14:textId="77777777" w:rsidR="00DF125C" w:rsidRDefault="000424C1">
            <w:pPr>
              <w:rPr>
                <w:rFonts w:hint="eastAsia"/>
              </w:rPr>
            </w:pPr>
            <w:r>
              <w:t>http://localhost:3000/admin-login</w:t>
            </w:r>
          </w:p>
        </w:tc>
        <w:tc>
          <w:tcPr>
            <w:tcW w:w="3286" w:type="dxa"/>
          </w:tcPr>
          <w:p w14:paraId="5115A5DD" w14:textId="77777777" w:rsidR="00DF125C" w:rsidRDefault="000424C1">
            <w:pPr>
              <w:rPr>
                <w:rFonts w:hint="eastAsia"/>
              </w:rPr>
            </w:pPr>
            <w:r>
              <w:t>仅管理员账号使用</w:t>
            </w:r>
          </w:p>
        </w:tc>
      </w:tr>
      <w:tr w:rsidR="00DF125C" w14:paraId="14AA9EBC" w14:textId="77777777">
        <w:tc>
          <w:tcPr>
            <w:tcW w:w="3286" w:type="dxa"/>
          </w:tcPr>
          <w:p w14:paraId="0EBA52E9" w14:textId="77777777" w:rsidR="00DF125C" w:rsidRDefault="000424C1">
            <w:pPr>
              <w:rPr>
                <w:rFonts w:hint="eastAsia"/>
              </w:rPr>
            </w:pPr>
            <w:r>
              <w:t>注册</w:t>
            </w:r>
          </w:p>
        </w:tc>
        <w:tc>
          <w:tcPr>
            <w:tcW w:w="3286" w:type="dxa"/>
          </w:tcPr>
          <w:p w14:paraId="1D0B6FFD" w14:textId="77777777" w:rsidR="00DF125C" w:rsidRDefault="000424C1">
            <w:pPr>
              <w:rPr>
                <w:rFonts w:hint="eastAsia"/>
              </w:rPr>
            </w:pPr>
            <w:r>
              <w:t>http://localhost:3000/register</w:t>
            </w:r>
          </w:p>
        </w:tc>
        <w:tc>
          <w:tcPr>
            <w:tcW w:w="3286" w:type="dxa"/>
          </w:tcPr>
          <w:p w14:paraId="5AD4115A" w14:textId="77777777" w:rsidR="00DF125C" w:rsidRDefault="000424C1">
            <w:pPr>
              <w:rPr>
                <w:rFonts w:hint="eastAsia"/>
              </w:rPr>
            </w:pPr>
            <w:r>
              <w:t>是否开放由管理员在系统设置中配置</w:t>
            </w:r>
          </w:p>
        </w:tc>
      </w:tr>
    </w:tbl>
    <w:p w14:paraId="7098617E" w14:textId="77777777" w:rsidR="00DF125C" w:rsidRDefault="000424C1">
      <w:pPr>
        <w:rPr>
          <w:rFonts w:hint="eastAsia"/>
        </w:rPr>
      </w:pPr>
      <w:r>
        <w:rPr>
          <w:b/>
        </w:rPr>
        <w:t>前置条件：</w:t>
      </w:r>
      <w:r>
        <w:t>账号已创建并处于启用状态；学生或教师需确认自己的登录角色。</w:t>
      </w:r>
    </w:p>
    <w:p w14:paraId="20E11EC1" w14:textId="77777777" w:rsidR="00DF125C" w:rsidRDefault="000424C1">
      <w:pPr>
        <w:rPr>
          <w:rFonts w:hint="eastAsia"/>
        </w:rPr>
      </w:pPr>
      <w:r>
        <w:rPr>
          <w:b/>
        </w:rPr>
        <w:t>操作步骤：</w:t>
      </w:r>
    </w:p>
    <w:p w14:paraId="77658EE1" w14:textId="77777777" w:rsidR="00DF125C" w:rsidRDefault="000424C1">
      <w:pPr>
        <w:spacing w:after="60"/>
        <w:ind w:left="403" w:hanging="317"/>
        <w:rPr>
          <w:rFonts w:hint="eastAsia"/>
        </w:rPr>
      </w:pPr>
      <w:r>
        <w:t>1. 在 Edge 90+、Chrome 90+ 或同等级现代浏览器中打开相应登录地址。</w:t>
      </w:r>
    </w:p>
    <w:p w14:paraId="0E27337F" w14:textId="77777777" w:rsidR="00DF125C" w:rsidRDefault="000424C1">
      <w:pPr>
        <w:spacing w:after="60"/>
        <w:ind w:left="403" w:hanging="317"/>
        <w:rPr>
          <w:rFonts w:hint="eastAsia"/>
        </w:rPr>
      </w:pPr>
      <w:r>
        <w:t>2. 输入账号和密码。</w:t>
      </w:r>
    </w:p>
    <w:p w14:paraId="10EF3607" w14:textId="77777777" w:rsidR="00DF125C" w:rsidRDefault="000424C1">
      <w:pPr>
        <w:spacing w:after="60"/>
        <w:ind w:left="403" w:hanging="317"/>
        <w:rPr>
          <w:rFonts w:hint="eastAsia"/>
        </w:rPr>
      </w:pPr>
      <w:r>
        <w:t>3. 学生或教师选择对应角色；管理员直接使用管理员登录页。</w:t>
      </w:r>
    </w:p>
    <w:p w14:paraId="43F8686F" w14:textId="77777777" w:rsidR="00DF125C" w:rsidRDefault="000424C1">
      <w:pPr>
        <w:spacing w:after="60"/>
        <w:ind w:left="403" w:hanging="317"/>
        <w:rPr>
          <w:rFonts w:hint="eastAsia"/>
        </w:rPr>
      </w:pPr>
      <w:r>
        <w:t>4. 点击【登录】或【进入管理平台】。</w:t>
      </w:r>
    </w:p>
    <w:p w14:paraId="2BCB4583" w14:textId="77777777" w:rsidR="00DF125C" w:rsidRDefault="000424C1">
      <w:pPr>
        <w:spacing w:after="60"/>
        <w:ind w:left="403" w:hanging="317"/>
        <w:rPr>
          <w:rFonts w:hint="eastAsia"/>
        </w:rPr>
      </w:pPr>
      <w:r>
        <w:t>5. 进入工作台后，核对页面右上角显示的账号和角色。</w:t>
      </w:r>
    </w:p>
    <w:p w14:paraId="30368E9A" w14:textId="77777777" w:rsidR="00DF125C" w:rsidRDefault="000424C1">
      <w:pPr>
        <w:rPr>
          <w:rFonts w:hint="eastAsia"/>
        </w:rPr>
      </w:pPr>
      <w:r>
        <w:rPr>
          <w:b/>
        </w:rPr>
        <w:t>预期结果：</w:t>
      </w:r>
      <w:r>
        <w:t>登录成功后进入当前角色工作台；访问无权限页面时返回当前角色首页。</w:t>
      </w:r>
    </w:p>
    <w:p w14:paraId="380985E2" w14:textId="77777777" w:rsidR="00DF125C" w:rsidRDefault="000424C1">
      <w:pPr>
        <w:rPr>
          <w:rFonts w:hint="eastAsia"/>
        </w:rPr>
      </w:pPr>
      <w:r>
        <w:rPr>
          <w:b/>
        </w:rPr>
        <w:t>异常处理：</w:t>
      </w:r>
      <w:r>
        <w:t>出现账号密码错误时先核对入口和角色。连续失败后账号可能临时锁定，应联系管理员处理。</w:t>
      </w:r>
    </w:p>
    <w:p w14:paraId="60620412" w14:textId="77777777" w:rsidR="00DF125C" w:rsidRDefault="000424C1">
      <w:pPr>
        <w:keepNext/>
        <w:spacing w:before="120" w:after="60"/>
        <w:jc w:val="center"/>
        <w:rPr>
          <w:rFonts w:hint="eastAsia"/>
        </w:rPr>
      </w:pPr>
      <w:r>
        <w:rPr>
          <w:noProof/>
        </w:rPr>
        <w:lastRenderedPageBreak/>
        <w:drawing>
          <wp:inline distT="0" distB="0" distL="0" distR="0" wp14:anchorId="60E45186" wp14:editId="3218736C">
            <wp:extent cx="5760720" cy="3780472"/>
            <wp:effectExtent l="0" t="0" r="0" b="0"/>
            <wp:docPr id="2" name="Picture 2" descr="图 3-1 登录与角色选择，红框编号与图例对应。" title="图 3-1 登录与角色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登录与角色选择.png"/>
                    <pic:cNvPicPr/>
                  </pic:nvPicPr>
                  <pic:blipFill>
                    <a:blip r:embed="rId9"/>
                    <a:stretch>
                      <a:fillRect/>
                    </a:stretch>
                  </pic:blipFill>
                  <pic:spPr>
                    <a:xfrm>
                      <a:off x="0" y="0"/>
                      <a:ext cx="5760720" cy="3780472"/>
                    </a:xfrm>
                    <a:prstGeom prst="rect">
                      <a:avLst/>
                    </a:prstGeom>
                  </pic:spPr>
                </pic:pic>
              </a:graphicData>
            </a:graphic>
          </wp:inline>
        </w:drawing>
      </w:r>
    </w:p>
    <w:p w14:paraId="2B42FFA1" w14:textId="77777777" w:rsidR="00DF125C" w:rsidRDefault="000424C1">
      <w:pPr>
        <w:pStyle w:val="af7"/>
        <w:spacing w:after="160"/>
        <w:jc w:val="center"/>
        <w:rPr>
          <w:rFonts w:hint="eastAsia"/>
        </w:rPr>
      </w:pPr>
      <w:r>
        <w:t>图 3-1 登录与角色选择</w:t>
      </w:r>
    </w:p>
    <w:p w14:paraId="44559C34" w14:textId="77777777" w:rsidR="00DF125C" w:rsidRDefault="00DF125C">
      <w:pPr>
        <w:rPr>
          <w:rFonts w:hint="eastAsia"/>
        </w:rPr>
      </w:pPr>
    </w:p>
    <w:tbl>
      <w:tblPr>
        <w:tblStyle w:val="aff1"/>
        <w:tblW w:w="0" w:type="auto"/>
        <w:jc w:val="center"/>
        <w:tblLook w:val="04A0" w:firstRow="1" w:lastRow="0" w:firstColumn="1" w:lastColumn="0" w:noHBand="0" w:noVBand="1"/>
      </w:tblPr>
      <w:tblGrid>
        <w:gridCol w:w="2268"/>
        <w:gridCol w:w="6803"/>
      </w:tblGrid>
      <w:tr w:rsidR="00DF125C" w14:paraId="79863B32" w14:textId="77777777">
        <w:trPr>
          <w:tblHeader/>
          <w:jc w:val="center"/>
        </w:trPr>
        <w:tc>
          <w:tcPr>
            <w:tcW w:w="2268" w:type="dxa"/>
            <w:shd w:val="clear" w:color="auto" w:fill="2563EB"/>
            <w:vAlign w:val="center"/>
          </w:tcPr>
          <w:p w14:paraId="23565321" w14:textId="77777777" w:rsidR="00DF125C" w:rsidRDefault="000424C1">
            <w:pPr>
              <w:rPr>
                <w:rFonts w:hint="eastAsia"/>
              </w:rPr>
            </w:pPr>
            <w:r>
              <w:rPr>
                <w:b/>
                <w:color w:val="FFFFFF"/>
              </w:rPr>
              <w:t>界面元素</w:t>
            </w:r>
          </w:p>
        </w:tc>
        <w:tc>
          <w:tcPr>
            <w:tcW w:w="6803" w:type="dxa"/>
            <w:shd w:val="clear" w:color="auto" w:fill="2563EB"/>
            <w:vAlign w:val="center"/>
          </w:tcPr>
          <w:p w14:paraId="41BFE378" w14:textId="77777777" w:rsidR="00DF125C" w:rsidRDefault="000424C1">
            <w:pPr>
              <w:rPr>
                <w:rFonts w:hint="eastAsia"/>
              </w:rPr>
            </w:pPr>
            <w:r>
              <w:rPr>
                <w:b/>
                <w:color w:val="FFFFFF"/>
              </w:rPr>
              <w:t>说明</w:t>
            </w:r>
          </w:p>
        </w:tc>
      </w:tr>
      <w:tr w:rsidR="00DF125C" w14:paraId="5E706321" w14:textId="77777777">
        <w:trPr>
          <w:jc w:val="center"/>
        </w:trPr>
        <w:tc>
          <w:tcPr>
            <w:tcW w:w="2268" w:type="dxa"/>
          </w:tcPr>
          <w:p w14:paraId="2D99EDBE" w14:textId="77777777" w:rsidR="00DF125C" w:rsidRDefault="000424C1">
            <w:pPr>
              <w:rPr>
                <w:rFonts w:hint="eastAsia"/>
              </w:rPr>
            </w:pPr>
            <w:r>
              <w:t>【账号】</w:t>
            </w:r>
          </w:p>
        </w:tc>
        <w:tc>
          <w:tcPr>
            <w:tcW w:w="6803" w:type="dxa"/>
          </w:tcPr>
          <w:p w14:paraId="0542602D" w14:textId="77777777" w:rsidR="00DF125C" w:rsidRDefault="000424C1">
            <w:pPr>
              <w:rPr>
                <w:rFonts w:hint="eastAsia"/>
              </w:rPr>
            </w:pPr>
            <w:r>
              <w:t>输入由管理员创建或注册审核通过的用户名。</w:t>
            </w:r>
          </w:p>
        </w:tc>
      </w:tr>
      <w:tr w:rsidR="00DF125C" w14:paraId="3D110B90" w14:textId="77777777">
        <w:trPr>
          <w:jc w:val="center"/>
        </w:trPr>
        <w:tc>
          <w:tcPr>
            <w:tcW w:w="2268" w:type="dxa"/>
          </w:tcPr>
          <w:p w14:paraId="1897DF74" w14:textId="77777777" w:rsidR="00DF125C" w:rsidRDefault="000424C1">
            <w:pPr>
              <w:rPr>
                <w:rFonts w:hint="eastAsia"/>
              </w:rPr>
            </w:pPr>
            <w:r>
              <w:t>【密码】</w:t>
            </w:r>
          </w:p>
        </w:tc>
        <w:tc>
          <w:tcPr>
            <w:tcW w:w="6803" w:type="dxa"/>
          </w:tcPr>
          <w:p w14:paraId="15641F4A" w14:textId="77777777" w:rsidR="00DF125C" w:rsidRDefault="000424C1">
            <w:pPr>
              <w:rPr>
                <w:rFonts w:hint="eastAsia"/>
              </w:rPr>
            </w:pPr>
            <w:r>
              <w:t>输入账号对应密码；密码遗忘时联系管理员重置。</w:t>
            </w:r>
          </w:p>
        </w:tc>
      </w:tr>
      <w:tr w:rsidR="00DF125C" w14:paraId="5D9ED987" w14:textId="77777777">
        <w:trPr>
          <w:jc w:val="center"/>
        </w:trPr>
        <w:tc>
          <w:tcPr>
            <w:tcW w:w="2268" w:type="dxa"/>
          </w:tcPr>
          <w:p w14:paraId="51F55732" w14:textId="77777777" w:rsidR="00DF125C" w:rsidRDefault="000424C1">
            <w:pPr>
              <w:rPr>
                <w:rFonts w:hint="eastAsia"/>
              </w:rPr>
            </w:pPr>
            <w:r>
              <w:t>【角色】</w:t>
            </w:r>
          </w:p>
        </w:tc>
        <w:tc>
          <w:tcPr>
            <w:tcW w:w="6803" w:type="dxa"/>
          </w:tcPr>
          <w:p w14:paraId="4C1F08BB" w14:textId="77777777" w:rsidR="00DF125C" w:rsidRDefault="000424C1">
            <w:pPr>
              <w:rPr>
                <w:rFonts w:hint="eastAsia"/>
              </w:rPr>
            </w:pPr>
            <w:r>
              <w:t>学生和教师登录时需选择身份；身份选择错误会导致登录失败或进入错误入口。</w:t>
            </w:r>
          </w:p>
        </w:tc>
      </w:tr>
      <w:tr w:rsidR="00DF125C" w14:paraId="34321286" w14:textId="77777777">
        <w:trPr>
          <w:jc w:val="center"/>
        </w:trPr>
        <w:tc>
          <w:tcPr>
            <w:tcW w:w="2268" w:type="dxa"/>
          </w:tcPr>
          <w:p w14:paraId="320C09F4" w14:textId="77777777" w:rsidR="00DF125C" w:rsidRDefault="000424C1">
            <w:pPr>
              <w:rPr>
                <w:rFonts w:hint="eastAsia"/>
              </w:rPr>
            </w:pPr>
            <w:r>
              <w:t>【登录】</w:t>
            </w:r>
          </w:p>
        </w:tc>
        <w:tc>
          <w:tcPr>
            <w:tcW w:w="6803" w:type="dxa"/>
          </w:tcPr>
          <w:p w14:paraId="12E69D6D" w14:textId="77777777" w:rsidR="00DF125C" w:rsidRDefault="000424C1">
            <w:pPr>
              <w:rPr>
                <w:rFonts w:hint="eastAsia"/>
              </w:rPr>
            </w:pPr>
            <w:r>
              <w:t>校验账号、密码和角色，成功后进入对应工作台。</w:t>
            </w:r>
          </w:p>
        </w:tc>
      </w:tr>
      <w:tr w:rsidR="00DF125C" w14:paraId="56B94F43" w14:textId="77777777">
        <w:trPr>
          <w:jc w:val="center"/>
        </w:trPr>
        <w:tc>
          <w:tcPr>
            <w:tcW w:w="2268" w:type="dxa"/>
          </w:tcPr>
          <w:p w14:paraId="7FFD73CB" w14:textId="77777777" w:rsidR="00DF125C" w:rsidRDefault="000424C1">
            <w:pPr>
              <w:rPr>
                <w:rFonts w:hint="eastAsia"/>
              </w:rPr>
            </w:pPr>
            <w:r>
              <w:t>【管理员登录】</w:t>
            </w:r>
          </w:p>
        </w:tc>
        <w:tc>
          <w:tcPr>
            <w:tcW w:w="6803" w:type="dxa"/>
          </w:tcPr>
          <w:p w14:paraId="39504023" w14:textId="77777777" w:rsidR="00DF125C" w:rsidRDefault="000424C1">
            <w:pPr>
              <w:rPr>
                <w:rFonts w:hint="eastAsia"/>
              </w:rPr>
            </w:pPr>
            <w:r>
              <w:t>仅系统管理员使用，用于进入后台管理平台。</w:t>
            </w:r>
          </w:p>
        </w:tc>
      </w:tr>
    </w:tbl>
    <w:p w14:paraId="1E22A14C" w14:textId="77777777" w:rsidR="00DF125C" w:rsidRDefault="00DF125C">
      <w:pPr>
        <w:rPr>
          <w:rFonts w:hint="eastAsia"/>
        </w:rPr>
      </w:pPr>
    </w:p>
    <w:tbl>
      <w:tblPr>
        <w:tblW w:w="0" w:type="auto"/>
        <w:jc w:val="center"/>
        <w:tblLook w:val="04A0" w:firstRow="1" w:lastRow="0" w:firstColumn="1" w:lastColumn="0" w:noHBand="0" w:noVBand="1"/>
      </w:tblPr>
      <w:tblGrid>
        <w:gridCol w:w="9859"/>
      </w:tblGrid>
      <w:tr w:rsidR="00DF125C" w14:paraId="610E0D3B" w14:textId="77777777">
        <w:trPr>
          <w:tblHeader/>
          <w:jc w:val="center"/>
        </w:trPr>
        <w:tc>
          <w:tcPr>
            <w:tcW w:w="9859" w:type="dxa"/>
            <w:shd w:val="clear" w:color="auto" w:fill="FFF7ED"/>
          </w:tcPr>
          <w:p w14:paraId="31929FED" w14:textId="77777777" w:rsidR="00DF125C" w:rsidRDefault="000424C1">
            <w:pPr>
              <w:rPr>
                <w:rFonts w:hint="eastAsia"/>
              </w:rPr>
            </w:pPr>
            <w:r>
              <w:rPr>
                <w:b/>
                <w:color w:val="92400E"/>
              </w:rPr>
              <w:t>【注意】：</w:t>
            </w:r>
            <w:r>
              <w:t>普通学生和教师不要使用管理员入口；管理员账号也不应从普通登录入口进入。</w:t>
            </w:r>
          </w:p>
        </w:tc>
      </w:tr>
    </w:tbl>
    <w:p w14:paraId="731E6ADF" w14:textId="77777777" w:rsidR="00DF125C" w:rsidRDefault="00DF125C">
      <w:pPr>
        <w:rPr>
          <w:rFonts w:hint="eastAsia"/>
        </w:rPr>
      </w:pPr>
    </w:p>
    <w:p w14:paraId="70F6D010" w14:textId="77777777" w:rsidR="00DF125C" w:rsidRDefault="000424C1">
      <w:pPr>
        <w:pStyle w:val="21"/>
        <w:spacing w:before="160" w:after="120"/>
      </w:pPr>
      <w:bookmarkStart w:id="13" w:name="_Toc235050514"/>
      <w:r>
        <w:rPr>
          <w:rFonts w:ascii="微软雅黑" w:eastAsia="微软雅黑" w:hAnsi="微软雅黑"/>
        </w:rPr>
        <w:t>3.2 初始化配置</w:t>
      </w:r>
      <w:bookmarkEnd w:id="13"/>
    </w:p>
    <w:p w14:paraId="4798FB1C" w14:textId="77777777" w:rsidR="00DF125C" w:rsidRDefault="000424C1">
      <w:pPr>
        <w:spacing w:after="120" w:line="300" w:lineRule="auto"/>
        <w:rPr>
          <w:rFonts w:hint="eastAsia"/>
        </w:rPr>
      </w:pPr>
      <w:r>
        <w:t>首次使用系统时，建议由管理员按以下顺序完成基础配置。配置完成后，教师和学生即可按课程开展实训。</w:t>
      </w:r>
    </w:p>
    <w:p w14:paraId="52E64068" w14:textId="77777777" w:rsidR="00DF125C" w:rsidRDefault="000424C1">
      <w:pPr>
        <w:pStyle w:val="a"/>
        <w:spacing w:after="60" w:line="300" w:lineRule="auto"/>
        <w:rPr>
          <w:rFonts w:hint="eastAsia"/>
        </w:rPr>
      </w:pPr>
      <w:r>
        <w:t>进入【系统工作台】，确认系统运行状态正常。</w:t>
      </w:r>
    </w:p>
    <w:p w14:paraId="6641AA73" w14:textId="77777777" w:rsidR="00DF125C" w:rsidRDefault="000424C1">
      <w:pPr>
        <w:pStyle w:val="a"/>
        <w:spacing w:after="60" w:line="300" w:lineRule="auto"/>
        <w:rPr>
          <w:rFonts w:hint="eastAsia"/>
        </w:rPr>
      </w:pPr>
      <w:r>
        <w:t>进入【用户管理】，创建管理员、教师和学生账号，并确认账号处于启用状态。</w:t>
      </w:r>
    </w:p>
    <w:p w14:paraId="0034E15C" w14:textId="77777777" w:rsidR="00DF125C" w:rsidRDefault="000424C1">
      <w:pPr>
        <w:pStyle w:val="a"/>
        <w:spacing w:after="60" w:line="300" w:lineRule="auto"/>
        <w:rPr>
          <w:rFonts w:hint="eastAsia"/>
        </w:rPr>
      </w:pPr>
      <w:r>
        <w:lastRenderedPageBreak/>
        <w:t>进入【课程与班级管理】，创建课程、班级，维护教师任课关系和学生名单。</w:t>
      </w:r>
    </w:p>
    <w:p w14:paraId="07B64943" w14:textId="77777777" w:rsidR="00DF125C" w:rsidRDefault="000424C1">
      <w:pPr>
        <w:pStyle w:val="a"/>
        <w:spacing w:after="60" w:line="300" w:lineRule="auto"/>
        <w:rPr>
          <w:rFonts w:hint="eastAsia"/>
        </w:rPr>
      </w:pPr>
      <w:r>
        <w:t>进入【大模型配置】，填写大模型服务地址、模型名称和接口密钥，并执行连通性检查。</w:t>
      </w:r>
    </w:p>
    <w:p w14:paraId="772543B7" w14:textId="77777777" w:rsidR="00DF125C" w:rsidRDefault="000424C1">
      <w:pPr>
        <w:pStyle w:val="a"/>
        <w:spacing w:after="60" w:line="300" w:lineRule="auto"/>
        <w:rPr>
          <w:rFonts w:hint="eastAsia"/>
        </w:rPr>
      </w:pPr>
      <w:r>
        <w:t>进入【提示词管理】和【评价配置】，准备解析、核查、评分和报表所需的规则。</w:t>
      </w:r>
    </w:p>
    <w:p w14:paraId="6BA3AA6C" w14:textId="77777777" w:rsidR="00DF125C" w:rsidRDefault="000424C1">
      <w:pPr>
        <w:pStyle w:val="a"/>
        <w:spacing w:after="60" w:line="300" w:lineRule="auto"/>
        <w:rPr>
          <w:rFonts w:hint="eastAsia"/>
        </w:rPr>
      </w:pPr>
      <w:r>
        <w:t>由教师进入【实训项目】，创建项目、绑定班级、配置实训要求和评价模板，再发布给学生。</w:t>
      </w:r>
    </w:p>
    <w:p w14:paraId="00CDD1F9" w14:textId="77777777" w:rsidR="00DF125C" w:rsidRDefault="000424C1">
      <w:pPr>
        <w:pStyle w:val="21"/>
        <w:spacing w:before="160" w:after="120"/>
      </w:pPr>
      <w:bookmarkStart w:id="14" w:name="_Toc235050515"/>
      <w:r>
        <w:rPr>
          <w:rFonts w:ascii="微软雅黑" w:eastAsia="微软雅黑" w:hAnsi="微软雅黑"/>
        </w:rPr>
        <w:t>3.3 核心流程体验</w:t>
      </w:r>
      <w:bookmarkEnd w:id="14"/>
    </w:p>
    <w:p w14:paraId="72FCDDC0" w14:textId="77777777" w:rsidR="00DF125C" w:rsidRDefault="000424C1">
      <w:pPr>
        <w:spacing w:after="120" w:line="300" w:lineRule="auto"/>
        <w:rPr>
          <w:rFonts w:hint="eastAsia"/>
        </w:rPr>
      </w:pPr>
      <w:r>
        <w:t>以下以“教师发布一个实训项目，学生提交成果，教师提交终评并发布结果”为典型场景。</w:t>
      </w:r>
    </w:p>
    <w:p w14:paraId="69D3F39A" w14:textId="77777777" w:rsidR="00DF125C" w:rsidRDefault="000424C1">
      <w:pPr>
        <w:pStyle w:val="a"/>
        <w:spacing w:after="60" w:line="300" w:lineRule="auto"/>
        <w:rPr>
          <w:rFonts w:hint="eastAsia"/>
        </w:rPr>
      </w:pPr>
      <w:r>
        <w:t>管理员创建课程、班级、教师和学生账号。</w:t>
      </w:r>
    </w:p>
    <w:p w14:paraId="0335530F" w14:textId="77777777" w:rsidR="00DF125C" w:rsidRDefault="000424C1">
      <w:pPr>
        <w:pStyle w:val="a"/>
        <w:spacing w:after="60" w:line="300" w:lineRule="auto"/>
        <w:rPr>
          <w:rFonts w:hint="eastAsia"/>
        </w:rPr>
      </w:pPr>
      <w:r>
        <w:t>教师在【左侧导航栏 &gt; 实训项目】中创建项目，填写项目名称、课程、截止时间和说明。</w:t>
      </w:r>
    </w:p>
    <w:p w14:paraId="2FC02072" w14:textId="77777777" w:rsidR="00DF125C" w:rsidRDefault="000424C1">
      <w:pPr>
        <w:pStyle w:val="a"/>
        <w:spacing w:after="60" w:line="300" w:lineRule="auto"/>
        <w:rPr>
          <w:rFonts w:hint="eastAsia"/>
        </w:rPr>
      </w:pPr>
      <w:r>
        <w:t>教师配置实训要求和评价模板，并将项目发布到目标班级。</w:t>
      </w:r>
    </w:p>
    <w:p w14:paraId="78A97F84" w14:textId="77777777" w:rsidR="00DF125C" w:rsidRDefault="000424C1">
      <w:pPr>
        <w:pStyle w:val="a"/>
        <w:spacing w:after="60" w:line="300" w:lineRule="auto"/>
        <w:rPr>
          <w:rFonts w:hint="eastAsia"/>
        </w:rPr>
      </w:pPr>
      <w:r>
        <w:t>学生登录后在【我的工作台】或【我的作业】中查看待提交项目。</w:t>
      </w:r>
    </w:p>
    <w:p w14:paraId="198DF473" w14:textId="77777777" w:rsidR="00DF125C" w:rsidRDefault="000424C1">
      <w:pPr>
        <w:pStyle w:val="a"/>
        <w:spacing w:after="60" w:line="300" w:lineRule="auto"/>
        <w:rPr>
          <w:rFonts w:hint="eastAsia"/>
        </w:rPr>
      </w:pPr>
      <w:r>
        <w:t>学生进入【提交作业】，选择成果文件并点击【确认提交】。</w:t>
      </w:r>
    </w:p>
    <w:p w14:paraId="75E79F3D" w14:textId="77777777" w:rsidR="00DF125C" w:rsidRDefault="000424C1">
      <w:pPr>
        <w:pStyle w:val="a"/>
        <w:spacing w:after="60" w:line="300" w:lineRule="auto"/>
        <w:rPr>
          <w:rFonts w:hint="eastAsia"/>
        </w:rPr>
      </w:pPr>
      <w:r>
        <w:t>系统完成解析、核查和初评分；教师在【成果管理】或【评分管理】中复核。</w:t>
      </w:r>
    </w:p>
    <w:p w14:paraId="51D4E198" w14:textId="77777777" w:rsidR="00DF125C" w:rsidRDefault="000424C1">
      <w:pPr>
        <w:pStyle w:val="a"/>
        <w:spacing w:after="60" w:line="300" w:lineRule="auto"/>
        <w:rPr>
          <w:rFonts w:hint="eastAsia"/>
        </w:rPr>
      </w:pPr>
      <w:r>
        <w:t>教师确认得分和反馈后点击【提交终评】，学生在【评价结果】中查看。</w:t>
      </w:r>
    </w:p>
    <w:p w14:paraId="6EDF5690" w14:textId="77777777" w:rsidR="00DF125C" w:rsidRDefault="000424C1">
      <w:pPr>
        <w:pStyle w:val="a"/>
        <w:spacing w:after="60" w:line="300" w:lineRule="auto"/>
        <w:rPr>
          <w:rFonts w:hint="eastAsia"/>
        </w:rPr>
      </w:pPr>
      <w:r>
        <w:t>教师在【报表中心】创建导出任务，下载个人或班级报表。</w:t>
      </w:r>
    </w:p>
    <w:p w14:paraId="0908C40F" w14:textId="77777777" w:rsidR="00DF125C" w:rsidRDefault="00DF125C">
      <w:pPr>
        <w:rPr>
          <w:rFonts w:hint="eastAsia"/>
        </w:rPr>
      </w:pPr>
    </w:p>
    <w:p w14:paraId="30561CBC" w14:textId="77777777" w:rsidR="00DF125C" w:rsidRDefault="00DF125C">
      <w:pPr>
        <w:rPr>
          <w:rFonts w:hint="eastAsia"/>
        </w:rPr>
      </w:pPr>
    </w:p>
    <w:tbl>
      <w:tblPr>
        <w:tblW w:w="0" w:type="auto"/>
        <w:jc w:val="center"/>
        <w:tblLook w:val="04A0" w:firstRow="1" w:lastRow="0" w:firstColumn="1" w:lastColumn="0" w:noHBand="0" w:noVBand="1"/>
      </w:tblPr>
      <w:tblGrid>
        <w:gridCol w:w="9859"/>
      </w:tblGrid>
      <w:tr w:rsidR="00DF125C" w14:paraId="7AA0D4D3" w14:textId="77777777">
        <w:trPr>
          <w:tblHeader/>
          <w:jc w:val="center"/>
        </w:trPr>
        <w:tc>
          <w:tcPr>
            <w:tcW w:w="9859" w:type="dxa"/>
            <w:shd w:val="clear" w:color="auto" w:fill="F0FDF4"/>
          </w:tcPr>
          <w:p w14:paraId="7299355B" w14:textId="77777777" w:rsidR="00DF125C" w:rsidRDefault="000424C1">
            <w:pPr>
              <w:rPr>
                <w:rFonts w:hint="eastAsia"/>
              </w:rPr>
            </w:pPr>
            <w:r>
              <w:rPr>
                <w:b/>
                <w:color w:val="92400E"/>
              </w:rPr>
              <w:t>【提示】：</w:t>
            </w:r>
            <w:r>
              <w:t>学生看不到项目时，优先确认项目是否已发布、是否绑定了学生所在班级，以及学生账号是否加入正确班级。</w:t>
            </w:r>
          </w:p>
        </w:tc>
      </w:tr>
    </w:tbl>
    <w:p w14:paraId="07118ABB" w14:textId="77777777" w:rsidR="00DF125C" w:rsidRDefault="00DF125C">
      <w:pPr>
        <w:rPr>
          <w:rFonts w:hint="eastAsia"/>
        </w:rPr>
      </w:pPr>
    </w:p>
    <w:p w14:paraId="4703E6F3" w14:textId="77777777" w:rsidR="00DF125C" w:rsidRDefault="000424C1">
      <w:pPr>
        <w:keepNext/>
        <w:spacing w:before="120" w:after="60"/>
        <w:jc w:val="center"/>
        <w:rPr>
          <w:rFonts w:hint="eastAsia"/>
        </w:rPr>
      </w:pPr>
      <w:r>
        <w:rPr>
          <w:noProof/>
        </w:rPr>
        <w:lastRenderedPageBreak/>
        <w:drawing>
          <wp:inline distT="0" distB="0" distL="0" distR="0" wp14:anchorId="6F10C5BB" wp14:editId="717E8C6B">
            <wp:extent cx="5760720" cy="3780472"/>
            <wp:effectExtent l="0" t="0" r="0" b="0"/>
            <wp:docPr id="3" name="Picture 3" descr="图 3-2 学生工作台任务入口，红框编号与图例对应。" title="图 3-2 学生工作台任务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学生工作台任务入口.png"/>
                    <pic:cNvPicPr/>
                  </pic:nvPicPr>
                  <pic:blipFill>
                    <a:blip r:embed="rId10"/>
                    <a:stretch>
                      <a:fillRect/>
                    </a:stretch>
                  </pic:blipFill>
                  <pic:spPr>
                    <a:xfrm>
                      <a:off x="0" y="0"/>
                      <a:ext cx="5760720" cy="3780472"/>
                    </a:xfrm>
                    <a:prstGeom prst="rect">
                      <a:avLst/>
                    </a:prstGeom>
                  </pic:spPr>
                </pic:pic>
              </a:graphicData>
            </a:graphic>
          </wp:inline>
        </w:drawing>
      </w:r>
    </w:p>
    <w:p w14:paraId="7BBFC8E6" w14:textId="77777777" w:rsidR="00DF125C" w:rsidRDefault="000424C1">
      <w:pPr>
        <w:pStyle w:val="af7"/>
        <w:spacing w:after="160"/>
        <w:jc w:val="center"/>
        <w:rPr>
          <w:rFonts w:hint="eastAsia"/>
        </w:rPr>
      </w:pPr>
      <w:r>
        <w:t>图 3-2 学生工作台任务入口</w:t>
      </w:r>
    </w:p>
    <w:p w14:paraId="078B0A7B" w14:textId="77777777" w:rsidR="00DF125C" w:rsidRDefault="000424C1">
      <w:pPr>
        <w:keepNext/>
        <w:spacing w:before="120" w:after="60"/>
        <w:jc w:val="center"/>
        <w:rPr>
          <w:rFonts w:hint="eastAsia"/>
        </w:rPr>
      </w:pPr>
      <w:r>
        <w:rPr>
          <w:noProof/>
        </w:rPr>
        <w:drawing>
          <wp:inline distT="0" distB="0" distL="0" distR="0" wp14:anchorId="1EDDDDE2" wp14:editId="4095E811">
            <wp:extent cx="5760720" cy="3780472"/>
            <wp:effectExtent l="0" t="0" r="0" b="0"/>
            <wp:docPr id="4" name="Picture 4" descr="图 3-3 学生提交成果，红框编号与图例对应。" title="图 3-3 学生提交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学生提交成果.png"/>
                    <pic:cNvPicPr/>
                  </pic:nvPicPr>
                  <pic:blipFill>
                    <a:blip r:embed="rId11"/>
                    <a:stretch>
                      <a:fillRect/>
                    </a:stretch>
                  </pic:blipFill>
                  <pic:spPr>
                    <a:xfrm>
                      <a:off x="0" y="0"/>
                      <a:ext cx="5760720" cy="3780472"/>
                    </a:xfrm>
                    <a:prstGeom prst="rect">
                      <a:avLst/>
                    </a:prstGeom>
                  </pic:spPr>
                </pic:pic>
              </a:graphicData>
            </a:graphic>
          </wp:inline>
        </w:drawing>
      </w:r>
    </w:p>
    <w:p w14:paraId="7C1DCBF3" w14:textId="77777777" w:rsidR="00DF125C" w:rsidRDefault="000424C1">
      <w:pPr>
        <w:pStyle w:val="af7"/>
        <w:spacing w:after="160"/>
        <w:jc w:val="center"/>
        <w:rPr>
          <w:rFonts w:hint="eastAsia"/>
        </w:rPr>
      </w:pPr>
      <w:r>
        <w:t>图 3-3 学生提交成果</w:t>
      </w:r>
    </w:p>
    <w:p w14:paraId="1E261D1E" w14:textId="77777777" w:rsidR="00DF125C" w:rsidRDefault="000424C1">
      <w:pPr>
        <w:pStyle w:val="1"/>
        <w:pageBreakBefore/>
        <w:spacing w:before="240" w:after="120"/>
      </w:pPr>
      <w:bookmarkStart w:id="15" w:name="_Toc235050516"/>
      <w:r>
        <w:rPr>
          <w:rFonts w:ascii="微软雅黑" w:eastAsia="微软雅黑" w:hAnsi="微软雅黑"/>
        </w:rPr>
        <w:lastRenderedPageBreak/>
        <w:t>第四章 功能模块详解</w:t>
      </w:r>
      <w:bookmarkEnd w:id="15"/>
    </w:p>
    <w:p w14:paraId="3737DAD8" w14:textId="77777777" w:rsidR="00DF125C" w:rsidRDefault="000424C1">
      <w:pPr>
        <w:pStyle w:val="21"/>
        <w:spacing w:before="160" w:after="120"/>
      </w:pPr>
      <w:bookmarkStart w:id="16" w:name="_Toc235050517"/>
      <w:r>
        <w:rPr>
          <w:rFonts w:ascii="微软雅黑" w:eastAsia="微软雅黑" w:hAnsi="微软雅黑"/>
        </w:rPr>
        <w:t>4.1 公共功能</w:t>
      </w:r>
      <w:bookmarkEnd w:id="16"/>
    </w:p>
    <w:tbl>
      <w:tblPr>
        <w:tblStyle w:val="aff1"/>
        <w:tblW w:w="0" w:type="auto"/>
        <w:jc w:val="center"/>
        <w:tblLook w:val="04A0" w:firstRow="1" w:lastRow="0" w:firstColumn="1" w:lastColumn="0" w:noHBand="0" w:noVBand="1"/>
      </w:tblPr>
      <w:tblGrid>
        <w:gridCol w:w="1814"/>
        <w:gridCol w:w="7483"/>
      </w:tblGrid>
      <w:tr w:rsidR="00DF125C" w14:paraId="4DFA79B6" w14:textId="77777777">
        <w:trPr>
          <w:tblHeader/>
          <w:jc w:val="center"/>
        </w:trPr>
        <w:tc>
          <w:tcPr>
            <w:tcW w:w="1814" w:type="dxa"/>
            <w:shd w:val="clear" w:color="auto" w:fill="2563EB"/>
            <w:vAlign w:val="center"/>
          </w:tcPr>
          <w:p w14:paraId="74D36D3A" w14:textId="77777777" w:rsidR="00DF125C" w:rsidRDefault="000424C1">
            <w:pPr>
              <w:rPr>
                <w:rFonts w:hint="eastAsia"/>
              </w:rPr>
            </w:pPr>
            <w:r>
              <w:rPr>
                <w:b/>
                <w:color w:val="FFFFFF"/>
              </w:rPr>
              <w:t>项目</w:t>
            </w:r>
          </w:p>
        </w:tc>
        <w:tc>
          <w:tcPr>
            <w:tcW w:w="7483" w:type="dxa"/>
            <w:shd w:val="clear" w:color="auto" w:fill="2563EB"/>
            <w:vAlign w:val="center"/>
          </w:tcPr>
          <w:p w14:paraId="6E124553" w14:textId="77777777" w:rsidR="00DF125C" w:rsidRDefault="000424C1">
            <w:pPr>
              <w:rPr>
                <w:rFonts w:hint="eastAsia"/>
              </w:rPr>
            </w:pPr>
            <w:r>
              <w:rPr>
                <w:b/>
                <w:color w:val="FFFFFF"/>
              </w:rPr>
              <w:t>说明</w:t>
            </w:r>
          </w:p>
        </w:tc>
      </w:tr>
      <w:tr w:rsidR="00DF125C" w14:paraId="11004F97" w14:textId="77777777">
        <w:trPr>
          <w:jc w:val="center"/>
        </w:trPr>
        <w:tc>
          <w:tcPr>
            <w:tcW w:w="1814" w:type="dxa"/>
          </w:tcPr>
          <w:p w14:paraId="1D1C1F00" w14:textId="77777777" w:rsidR="00DF125C" w:rsidRDefault="000424C1">
            <w:pPr>
              <w:rPr>
                <w:rFonts w:hint="eastAsia"/>
              </w:rPr>
            </w:pPr>
            <w:r>
              <w:t>模块概述</w:t>
            </w:r>
          </w:p>
        </w:tc>
        <w:tc>
          <w:tcPr>
            <w:tcW w:w="7483" w:type="dxa"/>
          </w:tcPr>
          <w:p w14:paraId="5ADDFB58" w14:textId="77777777" w:rsidR="00DF125C" w:rsidRDefault="000424C1">
            <w:pPr>
              <w:rPr>
                <w:rFonts w:hint="eastAsia"/>
              </w:rPr>
            </w:pPr>
            <w:r>
              <w:t>公共功能用于登录、注册、退出、通知查看、解析结果查看和核查结果查看。</w:t>
            </w:r>
          </w:p>
        </w:tc>
      </w:tr>
      <w:tr w:rsidR="00DF125C" w14:paraId="48CC4D49" w14:textId="77777777">
        <w:trPr>
          <w:jc w:val="center"/>
        </w:trPr>
        <w:tc>
          <w:tcPr>
            <w:tcW w:w="1814" w:type="dxa"/>
          </w:tcPr>
          <w:p w14:paraId="53FA078E" w14:textId="77777777" w:rsidR="00DF125C" w:rsidRDefault="000424C1">
            <w:pPr>
              <w:rPr>
                <w:rFonts w:hint="eastAsia"/>
              </w:rPr>
            </w:pPr>
            <w:r>
              <w:t>适用角色</w:t>
            </w:r>
          </w:p>
        </w:tc>
        <w:tc>
          <w:tcPr>
            <w:tcW w:w="7483" w:type="dxa"/>
          </w:tcPr>
          <w:p w14:paraId="3A00B92A" w14:textId="77777777" w:rsidR="00DF125C" w:rsidRDefault="000424C1">
            <w:pPr>
              <w:rPr>
                <w:rFonts w:hint="eastAsia"/>
              </w:rPr>
            </w:pPr>
            <w:r>
              <w:t>学生、教师、管理员按权限使用。</w:t>
            </w:r>
          </w:p>
        </w:tc>
      </w:tr>
      <w:tr w:rsidR="00DF125C" w14:paraId="232FF36B" w14:textId="77777777">
        <w:trPr>
          <w:jc w:val="center"/>
        </w:trPr>
        <w:tc>
          <w:tcPr>
            <w:tcW w:w="1814" w:type="dxa"/>
          </w:tcPr>
          <w:p w14:paraId="60BDB8DE" w14:textId="77777777" w:rsidR="00DF125C" w:rsidRDefault="000424C1">
            <w:pPr>
              <w:rPr>
                <w:rFonts w:hint="eastAsia"/>
              </w:rPr>
            </w:pPr>
            <w:r>
              <w:t>入口路径</w:t>
            </w:r>
          </w:p>
        </w:tc>
        <w:tc>
          <w:tcPr>
            <w:tcW w:w="7483" w:type="dxa"/>
          </w:tcPr>
          <w:p w14:paraId="696A0432" w14:textId="77777777" w:rsidR="00DF125C" w:rsidRDefault="000424C1">
            <w:pPr>
              <w:rPr>
                <w:rFonts w:hint="eastAsia"/>
              </w:rPr>
            </w:pPr>
            <w:r>
              <w:t>【登录页】、【管理员登录页】、页面右上角【通知】、成果详情中的【解析结果】和【核查结果】。</w:t>
            </w:r>
          </w:p>
        </w:tc>
      </w:tr>
      <w:tr w:rsidR="00DF125C" w14:paraId="551CCA46" w14:textId="77777777">
        <w:trPr>
          <w:jc w:val="center"/>
        </w:trPr>
        <w:tc>
          <w:tcPr>
            <w:tcW w:w="1814" w:type="dxa"/>
          </w:tcPr>
          <w:p w14:paraId="019A1004" w14:textId="77777777" w:rsidR="00DF125C" w:rsidRDefault="000424C1">
            <w:pPr>
              <w:rPr>
                <w:rFonts w:hint="eastAsia"/>
              </w:rPr>
            </w:pPr>
            <w:r>
              <w:t>适用场景</w:t>
            </w:r>
          </w:p>
        </w:tc>
        <w:tc>
          <w:tcPr>
            <w:tcW w:w="7483" w:type="dxa"/>
          </w:tcPr>
          <w:p w14:paraId="0E650927" w14:textId="77777777" w:rsidR="00DF125C" w:rsidRDefault="000424C1">
            <w:pPr>
              <w:rPr>
                <w:rFonts w:hint="eastAsia"/>
              </w:rPr>
            </w:pPr>
            <w:r>
              <w:t>用户进入系统、接收站内通知、查看系统处理成果时使用。</w:t>
            </w:r>
          </w:p>
        </w:tc>
      </w:tr>
      <w:tr w:rsidR="00DF125C" w14:paraId="3DA083BE" w14:textId="77777777">
        <w:trPr>
          <w:jc w:val="center"/>
        </w:trPr>
        <w:tc>
          <w:tcPr>
            <w:tcW w:w="1814" w:type="dxa"/>
          </w:tcPr>
          <w:p w14:paraId="4C88D21B" w14:textId="77777777" w:rsidR="00DF125C" w:rsidRDefault="000424C1">
            <w:pPr>
              <w:rPr>
                <w:rFonts w:hint="eastAsia"/>
              </w:rPr>
            </w:pPr>
            <w:r>
              <w:t>常用操作</w:t>
            </w:r>
          </w:p>
        </w:tc>
        <w:tc>
          <w:tcPr>
            <w:tcW w:w="7483" w:type="dxa"/>
          </w:tcPr>
          <w:p w14:paraId="37F142E8" w14:textId="77777777" w:rsidR="00DF125C" w:rsidRDefault="000424C1">
            <w:pPr>
              <w:rPr>
                <w:rFonts w:hint="eastAsia"/>
              </w:rPr>
            </w:pPr>
            <w:r>
              <w:t>登录、注册、退出登录、查看通知、标记已读、查看解析结果、查看核查结果。</w:t>
            </w:r>
          </w:p>
        </w:tc>
      </w:tr>
      <w:tr w:rsidR="00DF125C" w14:paraId="55A0350D" w14:textId="77777777">
        <w:trPr>
          <w:jc w:val="center"/>
        </w:trPr>
        <w:tc>
          <w:tcPr>
            <w:tcW w:w="1814" w:type="dxa"/>
          </w:tcPr>
          <w:p w14:paraId="51EAD21C" w14:textId="77777777" w:rsidR="00DF125C" w:rsidRDefault="000424C1">
            <w:pPr>
              <w:rPr>
                <w:rFonts w:hint="eastAsia"/>
              </w:rPr>
            </w:pPr>
            <w:r>
              <w:t>业务规则与约束</w:t>
            </w:r>
          </w:p>
        </w:tc>
        <w:tc>
          <w:tcPr>
            <w:tcW w:w="7483" w:type="dxa"/>
          </w:tcPr>
          <w:p w14:paraId="388B5DF4" w14:textId="77777777" w:rsidR="00DF125C" w:rsidRDefault="000424C1">
            <w:pPr>
              <w:rPr>
                <w:rFonts w:hint="eastAsia"/>
              </w:rPr>
            </w:pPr>
            <w:r>
              <w:t>未登录用户只能访问登录和注册入口；用户只能查看自己有权限的成果和通知。</w:t>
            </w:r>
          </w:p>
        </w:tc>
      </w:tr>
    </w:tbl>
    <w:p w14:paraId="7E2024A3" w14:textId="77777777" w:rsidR="00DF125C" w:rsidRDefault="00DF125C">
      <w:pPr>
        <w:rPr>
          <w:rFonts w:hint="eastAsia"/>
        </w:rPr>
      </w:pPr>
    </w:p>
    <w:p w14:paraId="322A7727" w14:textId="77777777" w:rsidR="00DF125C" w:rsidRDefault="000424C1">
      <w:pPr>
        <w:pStyle w:val="21"/>
        <w:spacing w:before="160" w:after="120"/>
      </w:pPr>
      <w:bookmarkStart w:id="17" w:name="_Toc235050518"/>
      <w:r>
        <w:rPr>
          <w:rFonts w:ascii="微软雅黑" w:eastAsia="微软雅黑" w:hAnsi="微软雅黑"/>
        </w:rPr>
        <w:t>4.2 学生端功能</w:t>
      </w:r>
      <w:bookmarkEnd w:id="17"/>
    </w:p>
    <w:p w14:paraId="2229E96A" w14:textId="77777777" w:rsidR="00DF125C" w:rsidRDefault="000424C1">
      <w:pPr>
        <w:pStyle w:val="31"/>
        <w:spacing w:before="160" w:after="120"/>
      </w:pPr>
      <w:bookmarkStart w:id="18" w:name="_Toc235050519"/>
      <w:r>
        <w:rPr>
          <w:rFonts w:ascii="微软雅黑" w:eastAsia="微软雅黑" w:hAnsi="微软雅黑"/>
        </w:rPr>
        <w:t>4.2.1 我的工作台</w:t>
      </w:r>
      <w:bookmarkEnd w:id="18"/>
    </w:p>
    <w:tbl>
      <w:tblPr>
        <w:tblStyle w:val="aff1"/>
        <w:tblW w:w="0" w:type="auto"/>
        <w:jc w:val="center"/>
        <w:tblLook w:val="04A0" w:firstRow="1" w:lastRow="0" w:firstColumn="1" w:lastColumn="0" w:noHBand="0" w:noVBand="1"/>
      </w:tblPr>
      <w:tblGrid>
        <w:gridCol w:w="1814"/>
        <w:gridCol w:w="7483"/>
      </w:tblGrid>
      <w:tr w:rsidR="00DF125C" w14:paraId="147F62E9" w14:textId="77777777">
        <w:trPr>
          <w:tblHeader/>
          <w:jc w:val="center"/>
        </w:trPr>
        <w:tc>
          <w:tcPr>
            <w:tcW w:w="1814" w:type="dxa"/>
            <w:shd w:val="clear" w:color="auto" w:fill="2563EB"/>
            <w:vAlign w:val="center"/>
          </w:tcPr>
          <w:p w14:paraId="3CEC3D9B" w14:textId="77777777" w:rsidR="00DF125C" w:rsidRDefault="000424C1">
            <w:pPr>
              <w:rPr>
                <w:rFonts w:hint="eastAsia"/>
              </w:rPr>
            </w:pPr>
            <w:r>
              <w:rPr>
                <w:b/>
                <w:color w:val="FFFFFF"/>
              </w:rPr>
              <w:t>项目</w:t>
            </w:r>
          </w:p>
        </w:tc>
        <w:tc>
          <w:tcPr>
            <w:tcW w:w="7483" w:type="dxa"/>
            <w:shd w:val="clear" w:color="auto" w:fill="2563EB"/>
            <w:vAlign w:val="center"/>
          </w:tcPr>
          <w:p w14:paraId="4E0442B1" w14:textId="77777777" w:rsidR="00DF125C" w:rsidRDefault="000424C1">
            <w:pPr>
              <w:rPr>
                <w:rFonts w:hint="eastAsia"/>
              </w:rPr>
            </w:pPr>
            <w:r>
              <w:rPr>
                <w:b/>
                <w:color w:val="FFFFFF"/>
              </w:rPr>
              <w:t>说明</w:t>
            </w:r>
          </w:p>
        </w:tc>
      </w:tr>
      <w:tr w:rsidR="00DF125C" w14:paraId="38A2C62D" w14:textId="77777777">
        <w:trPr>
          <w:jc w:val="center"/>
        </w:trPr>
        <w:tc>
          <w:tcPr>
            <w:tcW w:w="1814" w:type="dxa"/>
          </w:tcPr>
          <w:p w14:paraId="7602399E" w14:textId="77777777" w:rsidR="00DF125C" w:rsidRDefault="000424C1">
            <w:pPr>
              <w:rPr>
                <w:rFonts w:hint="eastAsia"/>
              </w:rPr>
            </w:pPr>
            <w:r>
              <w:t>模块概述</w:t>
            </w:r>
          </w:p>
        </w:tc>
        <w:tc>
          <w:tcPr>
            <w:tcW w:w="7483" w:type="dxa"/>
          </w:tcPr>
          <w:p w14:paraId="4E694C59" w14:textId="77777777" w:rsidR="00DF125C" w:rsidRDefault="000424C1">
            <w:pPr>
              <w:rPr>
                <w:rFonts w:hint="eastAsia"/>
              </w:rPr>
            </w:pPr>
            <w:r>
              <w:t>汇总待提交、处理中、已评价和需关注的成果。</w:t>
            </w:r>
          </w:p>
        </w:tc>
      </w:tr>
      <w:tr w:rsidR="00DF125C" w14:paraId="7148883C" w14:textId="77777777">
        <w:trPr>
          <w:jc w:val="center"/>
        </w:trPr>
        <w:tc>
          <w:tcPr>
            <w:tcW w:w="1814" w:type="dxa"/>
          </w:tcPr>
          <w:p w14:paraId="57999000" w14:textId="77777777" w:rsidR="00DF125C" w:rsidRDefault="000424C1">
            <w:pPr>
              <w:rPr>
                <w:rFonts w:hint="eastAsia"/>
              </w:rPr>
            </w:pPr>
            <w:r>
              <w:t>适用角色</w:t>
            </w:r>
          </w:p>
        </w:tc>
        <w:tc>
          <w:tcPr>
            <w:tcW w:w="7483" w:type="dxa"/>
          </w:tcPr>
          <w:p w14:paraId="3936402B" w14:textId="77777777" w:rsidR="00DF125C" w:rsidRDefault="000424C1">
            <w:pPr>
              <w:rPr>
                <w:rFonts w:hint="eastAsia"/>
              </w:rPr>
            </w:pPr>
            <w:r>
              <w:t>学生。</w:t>
            </w:r>
          </w:p>
        </w:tc>
      </w:tr>
      <w:tr w:rsidR="00DF125C" w14:paraId="25FF8C0F" w14:textId="77777777">
        <w:trPr>
          <w:jc w:val="center"/>
        </w:trPr>
        <w:tc>
          <w:tcPr>
            <w:tcW w:w="1814" w:type="dxa"/>
          </w:tcPr>
          <w:p w14:paraId="069F651B" w14:textId="77777777" w:rsidR="00DF125C" w:rsidRDefault="000424C1">
            <w:pPr>
              <w:rPr>
                <w:rFonts w:hint="eastAsia"/>
              </w:rPr>
            </w:pPr>
            <w:r>
              <w:t>入口路径</w:t>
            </w:r>
          </w:p>
        </w:tc>
        <w:tc>
          <w:tcPr>
            <w:tcW w:w="7483" w:type="dxa"/>
          </w:tcPr>
          <w:p w14:paraId="2BF6614D" w14:textId="77777777" w:rsidR="00DF125C" w:rsidRDefault="000424C1">
            <w:pPr>
              <w:rPr>
                <w:rFonts w:hint="eastAsia"/>
              </w:rPr>
            </w:pPr>
            <w:r>
              <w:t>【左侧导航栏 &gt; 我的工作台】。</w:t>
            </w:r>
          </w:p>
        </w:tc>
      </w:tr>
      <w:tr w:rsidR="00DF125C" w14:paraId="03AB1780" w14:textId="77777777">
        <w:trPr>
          <w:jc w:val="center"/>
        </w:trPr>
        <w:tc>
          <w:tcPr>
            <w:tcW w:w="1814" w:type="dxa"/>
          </w:tcPr>
          <w:p w14:paraId="57ACE10E" w14:textId="77777777" w:rsidR="00DF125C" w:rsidRDefault="000424C1">
            <w:pPr>
              <w:rPr>
                <w:rFonts w:hint="eastAsia"/>
              </w:rPr>
            </w:pPr>
            <w:r>
              <w:t>适用场景</w:t>
            </w:r>
          </w:p>
        </w:tc>
        <w:tc>
          <w:tcPr>
            <w:tcW w:w="7483" w:type="dxa"/>
          </w:tcPr>
          <w:p w14:paraId="1E42CC7A" w14:textId="77777777" w:rsidR="00DF125C" w:rsidRDefault="000424C1">
            <w:pPr>
              <w:rPr>
                <w:rFonts w:hint="eastAsia"/>
              </w:rPr>
            </w:pPr>
            <w:r>
              <w:t>学生登录后快速了解当前需要处理的任务，并跳转到提交或评价页面。</w:t>
            </w:r>
          </w:p>
        </w:tc>
      </w:tr>
      <w:tr w:rsidR="00DF125C" w14:paraId="330ED1C6" w14:textId="77777777">
        <w:trPr>
          <w:jc w:val="center"/>
        </w:trPr>
        <w:tc>
          <w:tcPr>
            <w:tcW w:w="1814" w:type="dxa"/>
          </w:tcPr>
          <w:p w14:paraId="55B13F4C" w14:textId="77777777" w:rsidR="00DF125C" w:rsidRDefault="000424C1">
            <w:pPr>
              <w:rPr>
                <w:rFonts w:hint="eastAsia"/>
              </w:rPr>
            </w:pPr>
            <w:r>
              <w:t>常用操作</w:t>
            </w:r>
          </w:p>
        </w:tc>
        <w:tc>
          <w:tcPr>
            <w:tcW w:w="7483" w:type="dxa"/>
          </w:tcPr>
          <w:p w14:paraId="0BD6307D" w14:textId="77777777" w:rsidR="00DF125C" w:rsidRDefault="000424C1">
            <w:pPr>
              <w:rPr>
                <w:rFonts w:hint="eastAsia"/>
              </w:rPr>
            </w:pPr>
            <w:r>
              <w:t>查看任务概览、搜索项目或文件、进入【查看实训任务】、查看项目处理进度。</w:t>
            </w:r>
          </w:p>
        </w:tc>
      </w:tr>
      <w:tr w:rsidR="00DF125C" w14:paraId="0B871A8E" w14:textId="77777777">
        <w:trPr>
          <w:jc w:val="center"/>
        </w:trPr>
        <w:tc>
          <w:tcPr>
            <w:tcW w:w="1814" w:type="dxa"/>
          </w:tcPr>
          <w:p w14:paraId="5A9272C4" w14:textId="77777777" w:rsidR="00DF125C" w:rsidRDefault="000424C1">
            <w:pPr>
              <w:rPr>
                <w:rFonts w:hint="eastAsia"/>
              </w:rPr>
            </w:pPr>
            <w:r>
              <w:t>业务规则与约束</w:t>
            </w:r>
          </w:p>
        </w:tc>
        <w:tc>
          <w:tcPr>
            <w:tcW w:w="7483" w:type="dxa"/>
          </w:tcPr>
          <w:p w14:paraId="3F49C13D" w14:textId="77777777" w:rsidR="00DF125C" w:rsidRDefault="000424C1">
            <w:pPr>
              <w:rPr>
                <w:rFonts w:hint="eastAsia"/>
              </w:rPr>
            </w:pPr>
            <w:r>
              <w:t>工作台仅展示当前学生所在班级可见的项目和本人提交记录。</w:t>
            </w:r>
          </w:p>
        </w:tc>
      </w:tr>
    </w:tbl>
    <w:p w14:paraId="59126172" w14:textId="77777777" w:rsidR="00DF125C" w:rsidRDefault="00DF125C">
      <w:pPr>
        <w:rPr>
          <w:rFonts w:hint="eastAsia"/>
        </w:rPr>
      </w:pPr>
    </w:p>
    <w:p w14:paraId="31314488" w14:textId="77777777" w:rsidR="00DF125C" w:rsidRDefault="000424C1">
      <w:pPr>
        <w:pStyle w:val="31"/>
        <w:spacing w:before="160" w:after="120"/>
      </w:pPr>
      <w:bookmarkStart w:id="19" w:name="_Toc235050520"/>
      <w:r>
        <w:rPr>
          <w:rFonts w:ascii="微软雅黑" w:eastAsia="微软雅黑" w:hAnsi="微软雅黑"/>
        </w:rPr>
        <w:t>4.2.2 我的作业</w:t>
      </w:r>
      <w:bookmarkEnd w:id="19"/>
    </w:p>
    <w:tbl>
      <w:tblPr>
        <w:tblStyle w:val="aff1"/>
        <w:tblW w:w="0" w:type="auto"/>
        <w:jc w:val="center"/>
        <w:tblLook w:val="04A0" w:firstRow="1" w:lastRow="0" w:firstColumn="1" w:lastColumn="0" w:noHBand="0" w:noVBand="1"/>
      </w:tblPr>
      <w:tblGrid>
        <w:gridCol w:w="1814"/>
        <w:gridCol w:w="7483"/>
      </w:tblGrid>
      <w:tr w:rsidR="00DF125C" w14:paraId="68DE6290" w14:textId="77777777">
        <w:trPr>
          <w:tblHeader/>
          <w:jc w:val="center"/>
        </w:trPr>
        <w:tc>
          <w:tcPr>
            <w:tcW w:w="1814" w:type="dxa"/>
            <w:shd w:val="clear" w:color="auto" w:fill="2563EB"/>
            <w:vAlign w:val="center"/>
          </w:tcPr>
          <w:p w14:paraId="4A1EE162" w14:textId="77777777" w:rsidR="00DF125C" w:rsidRDefault="000424C1">
            <w:pPr>
              <w:rPr>
                <w:rFonts w:hint="eastAsia"/>
              </w:rPr>
            </w:pPr>
            <w:r>
              <w:rPr>
                <w:b/>
                <w:color w:val="FFFFFF"/>
              </w:rPr>
              <w:t>项目</w:t>
            </w:r>
          </w:p>
        </w:tc>
        <w:tc>
          <w:tcPr>
            <w:tcW w:w="7483" w:type="dxa"/>
            <w:shd w:val="clear" w:color="auto" w:fill="2563EB"/>
            <w:vAlign w:val="center"/>
          </w:tcPr>
          <w:p w14:paraId="1DB94D7C" w14:textId="77777777" w:rsidR="00DF125C" w:rsidRDefault="000424C1">
            <w:pPr>
              <w:rPr>
                <w:rFonts w:hint="eastAsia"/>
              </w:rPr>
            </w:pPr>
            <w:r>
              <w:rPr>
                <w:b/>
                <w:color w:val="FFFFFF"/>
              </w:rPr>
              <w:t>说明</w:t>
            </w:r>
          </w:p>
        </w:tc>
      </w:tr>
      <w:tr w:rsidR="00DF125C" w14:paraId="7D9D5CA2" w14:textId="77777777">
        <w:trPr>
          <w:jc w:val="center"/>
        </w:trPr>
        <w:tc>
          <w:tcPr>
            <w:tcW w:w="1814" w:type="dxa"/>
          </w:tcPr>
          <w:p w14:paraId="36782A52" w14:textId="77777777" w:rsidR="00DF125C" w:rsidRDefault="000424C1">
            <w:pPr>
              <w:rPr>
                <w:rFonts w:hint="eastAsia"/>
              </w:rPr>
            </w:pPr>
            <w:r>
              <w:t>模块概述</w:t>
            </w:r>
          </w:p>
        </w:tc>
        <w:tc>
          <w:tcPr>
            <w:tcW w:w="7483" w:type="dxa"/>
          </w:tcPr>
          <w:p w14:paraId="3AFC56DE" w14:textId="77777777" w:rsidR="00DF125C" w:rsidRDefault="000424C1">
            <w:pPr>
              <w:rPr>
                <w:rFonts w:hint="eastAsia"/>
              </w:rPr>
            </w:pPr>
            <w:r>
              <w:t>展示教师发布到学生班级的实训项目列表。</w:t>
            </w:r>
          </w:p>
        </w:tc>
      </w:tr>
      <w:tr w:rsidR="00DF125C" w14:paraId="58215272" w14:textId="77777777">
        <w:trPr>
          <w:jc w:val="center"/>
        </w:trPr>
        <w:tc>
          <w:tcPr>
            <w:tcW w:w="1814" w:type="dxa"/>
          </w:tcPr>
          <w:p w14:paraId="18F7B8D3" w14:textId="77777777" w:rsidR="00DF125C" w:rsidRDefault="000424C1">
            <w:pPr>
              <w:rPr>
                <w:rFonts w:hint="eastAsia"/>
              </w:rPr>
            </w:pPr>
            <w:r>
              <w:t>适用角色</w:t>
            </w:r>
          </w:p>
        </w:tc>
        <w:tc>
          <w:tcPr>
            <w:tcW w:w="7483" w:type="dxa"/>
          </w:tcPr>
          <w:p w14:paraId="727A47CC" w14:textId="77777777" w:rsidR="00DF125C" w:rsidRDefault="000424C1">
            <w:pPr>
              <w:rPr>
                <w:rFonts w:hint="eastAsia"/>
              </w:rPr>
            </w:pPr>
            <w:r>
              <w:t>学生。</w:t>
            </w:r>
          </w:p>
        </w:tc>
      </w:tr>
      <w:tr w:rsidR="00DF125C" w14:paraId="46FDF48B" w14:textId="77777777">
        <w:trPr>
          <w:jc w:val="center"/>
        </w:trPr>
        <w:tc>
          <w:tcPr>
            <w:tcW w:w="1814" w:type="dxa"/>
          </w:tcPr>
          <w:p w14:paraId="1164CAA4" w14:textId="77777777" w:rsidR="00DF125C" w:rsidRDefault="000424C1">
            <w:pPr>
              <w:rPr>
                <w:rFonts w:hint="eastAsia"/>
              </w:rPr>
            </w:pPr>
            <w:r>
              <w:t>入口路径</w:t>
            </w:r>
          </w:p>
        </w:tc>
        <w:tc>
          <w:tcPr>
            <w:tcW w:w="7483" w:type="dxa"/>
          </w:tcPr>
          <w:p w14:paraId="62BEA648" w14:textId="77777777" w:rsidR="00DF125C" w:rsidRDefault="000424C1">
            <w:pPr>
              <w:rPr>
                <w:rFonts w:hint="eastAsia"/>
              </w:rPr>
            </w:pPr>
            <w:r>
              <w:t>【左侧导航栏 &gt; 我的作业】。</w:t>
            </w:r>
          </w:p>
        </w:tc>
      </w:tr>
      <w:tr w:rsidR="00DF125C" w14:paraId="7781D479" w14:textId="77777777">
        <w:trPr>
          <w:jc w:val="center"/>
        </w:trPr>
        <w:tc>
          <w:tcPr>
            <w:tcW w:w="1814" w:type="dxa"/>
          </w:tcPr>
          <w:p w14:paraId="179B50EA" w14:textId="77777777" w:rsidR="00DF125C" w:rsidRDefault="000424C1">
            <w:pPr>
              <w:rPr>
                <w:rFonts w:hint="eastAsia"/>
              </w:rPr>
            </w:pPr>
            <w:r>
              <w:t>适用场景</w:t>
            </w:r>
          </w:p>
        </w:tc>
        <w:tc>
          <w:tcPr>
            <w:tcW w:w="7483" w:type="dxa"/>
          </w:tcPr>
          <w:p w14:paraId="3C7BE15F" w14:textId="77777777" w:rsidR="00DF125C" w:rsidRDefault="000424C1">
            <w:pPr>
              <w:rPr>
                <w:rFonts w:hint="eastAsia"/>
              </w:rPr>
            </w:pPr>
            <w:r>
              <w:t>学生需要按项目查看课程、截止时间、提交状态和评价状态时使用。</w:t>
            </w:r>
          </w:p>
        </w:tc>
      </w:tr>
      <w:tr w:rsidR="00DF125C" w14:paraId="357E3F45" w14:textId="77777777">
        <w:trPr>
          <w:jc w:val="center"/>
        </w:trPr>
        <w:tc>
          <w:tcPr>
            <w:tcW w:w="1814" w:type="dxa"/>
          </w:tcPr>
          <w:p w14:paraId="4AC1136D" w14:textId="77777777" w:rsidR="00DF125C" w:rsidRDefault="000424C1">
            <w:pPr>
              <w:rPr>
                <w:rFonts w:hint="eastAsia"/>
              </w:rPr>
            </w:pPr>
            <w:r>
              <w:lastRenderedPageBreak/>
              <w:t>常用操作</w:t>
            </w:r>
          </w:p>
        </w:tc>
        <w:tc>
          <w:tcPr>
            <w:tcW w:w="7483" w:type="dxa"/>
          </w:tcPr>
          <w:p w14:paraId="6C1324F8" w14:textId="77777777" w:rsidR="00DF125C" w:rsidRDefault="000424C1">
            <w:pPr>
              <w:rPr>
                <w:rFonts w:hint="eastAsia"/>
              </w:rPr>
            </w:pPr>
            <w:r>
              <w:t>查看项目列表、进入提交页、查看进度、查看评价。</w:t>
            </w:r>
          </w:p>
        </w:tc>
      </w:tr>
      <w:tr w:rsidR="00DF125C" w14:paraId="15D3E5B9" w14:textId="77777777">
        <w:trPr>
          <w:jc w:val="center"/>
        </w:trPr>
        <w:tc>
          <w:tcPr>
            <w:tcW w:w="1814" w:type="dxa"/>
          </w:tcPr>
          <w:p w14:paraId="474E199A" w14:textId="77777777" w:rsidR="00DF125C" w:rsidRDefault="000424C1">
            <w:pPr>
              <w:rPr>
                <w:rFonts w:hint="eastAsia"/>
              </w:rPr>
            </w:pPr>
            <w:r>
              <w:t>业务规则与约束</w:t>
            </w:r>
          </w:p>
        </w:tc>
        <w:tc>
          <w:tcPr>
            <w:tcW w:w="7483" w:type="dxa"/>
          </w:tcPr>
          <w:p w14:paraId="1A38F321" w14:textId="77777777" w:rsidR="00DF125C" w:rsidRDefault="000424C1">
            <w:pPr>
              <w:rPr>
                <w:rFonts w:hint="eastAsia"/>
              </w:rPr>
            </w:pPr>
            <w:r>
              <w:t>未发布项目不会出现在学生列表；超过截止时间后是否允许提交，以教师项目配置为准。</w:t>
            </w:r>
          </w:p>
        </w:tc>
      </w:tr>
    </w:tbl>
    <w:p w14:paraId="7D20AE8A" w14:textId="77777777" w:rsidR="00DF125C" w:rsidRDefault="00DF125C">
      <w:pPr>
        <w:rPr>
          <w:rFonts w:hint="eastAsia"/>
        </w:rPr>
      </w:pPr>
    </w:p>
    <w:p w14:paraId="69D4D725" w14:textId="77777777" w:rsidR="00DF125C" w:rsidRDefault="000424C1">
      <w:pPr>
        <w:pStyle w:val="31"/>
        <w:spacing w:before="160" w:after="120"/>
      </w:pPr>
      <w:bookmarkStart w:id="20" w:name="_Toc235050521"/>
      <w:r>
        <w:rPr>
          <w:rFonts w:ascii="微软雅黑" w:eastAsia="微软雅黑" w:hAnsi="微软雅黑"/>
        </w:rPr>
        <w:t>4.2.3 提交作业</w:t>
      </w:r>
      <w:bookmarkEnd w:id="20"/>
    </w:p>
    <w:tbl>
      <w:tblPr>
        <w:tblStyle w:val="aff1"/>
        <w:tblW w:w="0" w:type="auto"/>
        <w:jc w:val="center"/>
        <w:tblLook w:val="04A0" w:firstRow="1" w:lastRow="0" w:firstColumn="1" w:lastColumn="0" w:noHBand="0" w:noVBand="1"/>
      </w:tblPr>
      <w:tblGrid>
        <w:gridCol w:w="1814"/>
        <w:gridCol w:w="7483"/>
      </w:tblGrid>
      <w:tr w:rsidR="00DF125C" w14:paraId="1E6A277C" w14:textId="77777777">
        <w:trPr>
          <w:tblHeader/>
          <w:jc w:val="center"/>
        </w:trPr>
        <w:tc>
          <w:tcPr>
            <w:tcW w:w="1814" w:type="dxa"/>
            <w:shd w:val="clear" w:color="auto" w:fill="2563EB"/>
            <w:vAlign w:val="center"/>
          </w:tcPr>
          <w:p w14:paraId="254E9FC1" w14:textId="77777777" w:rsidR="00DF125C" w:rsidRDefault="000424C1">
            <w:pPr>
              <w:rPr>
                <w:rFonts w:hint="eastAsia"/>
              </w:rPr>
            </w:pPr>
            <w:r>
              <w:rPr>
                <w:b/>
                <w:color w:val="FFFFFF"/>
              </w:rPr>
              <w:t>项目</w:t>
            </w:r>
          </w:p>
        </w:tc>
        <w:tc>
          <w:tcPr>
            <w:tcW w:w="7483" w:type="dxa"/>
            <w:shd w:val="clear" w:color="auto" w:fill="2563EB"/>
            <w:vAlign w:val="center"/>
          </w:tcPr>
          <w:p w14:paraId="54536583" w14:textId="77777777" w:rsidR="00DF125C" w:rsidRDefault="000424C1">
            <w:pPr>
              <w:rPr>
                <w:rFonts w:hint="eastAsia"/>
              </w:rPr>
            </w:pPr>
            <w:r>
              <w:rPr>
                <w:b/>
                <w:color w:val="FFFFFF"/>
              </w:rPr>
              <w:t>说明</w:t>
            </w:r>
          </w:p>
        </w:tc>
      </w:tr>
      <w:tr w:rsidR="00DF125C" w14:paraId="4DF35C5E" w14:textId="77777777">
        <w:trPr>
          <w:jc w:val="center"/>
        </w:trPr>
        <w:tc>
          <w:tcPr>
            <w:tcW w:w="1814" w:type="dxa"/>
          </w:tcPr>
          <w:p w14:paraId="6979922B" w14:textId="77777777" w:rsidR="00DF125C" w:rsidRDefault="000424C1">
            <w:pPr>
              <w:rPr>
                <w:rFonts w:hint="eastAsia"/>
              </w:rPr>
            </w:pPr>
            <w:r>
              <w:t>模块概述</w:t>
            </w:r>
          </w:p>
        </w:tc>
        <w:tc>
          <w:tcPr>
            <w:tcW w:w="7483" w:type="dxa"/>
          </w:tcPr>
          <w:p w14:paraId="77E95874" w14:textId="77777777" w:rsidR="00DF125C" w:rsidRDefault="000424C1">
            <w:pPr>
              <w:rPr>
                <w:rFonts w:hint="eastAsia"/>
              </w:rPr>
            </w:pPr>
            <w:r>
              <w:t>学生上传报告、源码包、截图、测试记录等成果材料。</w:t>
            </w:r>
          </w:p>
        </w:tc>
      </w:tr>
      <w:tr w:rsidR="00DF125C" w14:paraId="46A40893" w14:textId="77777777">
        <w:trPr>
          <w:jc w:val="center"/>
        </w:trPr>
        <w:tc>
          <w:tcPr>
            <w:tcW w:w="1814" w:type="dxa"/>
          </w:tcPr>
          <w:p w14:paraId="0C2B504D" w14:textId="77777777" w:rsidR="00DF125C" w:rsidRDefault="000424C1">
            <w:pPr>
              <w:rPr>
                <w:rFonts w:hint="eastAsia"/>
              </w:rPr>
            </w:pPr>
            <w:r>
              <w:t>适用角色</w:t>
            </w:r>
          </w:p>
        </w:tc>
        <w:tc>
          <w:tcPr>
            <w:tcW w:w="7483" w:type="dxa"/>
          </w:tcPr>
          <w:p w14:paraId="74B45EC1" w14:textId="77777777" w:rsidR="00DF125C" w:rsidRDefault="000424C1">
            <w:pPr>
              <w:rPr>
                <w:rFonts w:hint="eastAsia"/>
              </w:rPr>
            </w:pPr>
            <w:r>
              <w:t>学生。</w:t>
            </w:r>
          </w:p>
        </w:tc>
      </w:tr>
      <w:tr w:rsidR="00DF125C" w14:paraId="0BF98EB7" w14:textId="77777777">
        <w:trPr>
          <w:jc w:val="center"/>
        </w:trPr>
        <w:tc>
          <w:tcPr>
            <w:tcW w:w="1814" w:type="dxa"/>
          </w:tcPr>
          <w:p w14:paraId="1DE9CFFD" w14:textId="77777777" w:rsidR="00DF125C" w:rsidRDefault="000424C1">
            <w:pPr>
              <w:rPr>
                <w:rFonts w:hint="eastAsia"/>
              </w:rPr>
            </w:pPr>
            <w:r>
              <w:t>入口路径</w:t>
            </w:r>
          </w:p>
        </w:tc>
        <w:tc>
          <w:tcPr>
            <w:tcW w:w="7483" w:type="dxa"/>
          </w:tcPr>
          <w:p w14:paraId="2DDCD58F" w14:textId="77777777" w:rsidR="00DF125C" w:rsidRDefault="000424C1">
            <w:pPr>
              <w:rPr>
                <w:rFonts w:hint="eastAsia"/>
              </w:rPr>
            </w:pPr>
            <w:r>
              <w:t>【左侧导航栏 &gt; 我的作业 &gt; 去提交】或【我的工作台 &gt; 查看实训任务 &gt; 去提交】。</w:t>
            </w:r>
          </w:p>
        </w:tc>
      </w:tr>
      <w:tr w:rsidR="00DF125C" w14:paraId="38AC510F" w14:textId="77777777">
        <w:trPr>
          <w:jc w:val="center"/>
        </w:trPr>
        <w:tc>
          <w:tcPr>
            <w:tcW w:w="1814" w:type="dxa"/>
          </w:tcPr>
          <w:p w14:paraId="7FE4CC0E" w14:textId="77777777" w:rsidR="00DF125C" w:rsidRDefault="000424C1">
            <w:pPr>
              <w:rPr>
                <w:rFonts w:hint="eastAsia"/>
              </w:rPr>
            </w:pPr>
            <w:r>
              <w:t>适用场景</w:t>
            </w:r>
          </w:p>
        </w:tc>
        <w:tc>
          <w:tcPr>
            <w:tcW w:w="7483" w:type="dxa"/>
          </w:tcPr>
          <w:p w14:paraId="07754387" w14:textId="77777777" w:rsidR="00DF125C" w:rsidRDefault="000424C1">
            <w:pPr>
              <w:rPr>
                <w:rFonts w:hint="eastAsia"/>
              </w:rPr>
            </w:pPr>
            <w:r>
              <w:t>学生完成实训后提交成果文件，或在教师允许时补交、重传材料。</w:t>
            </w:r>
          </w:p>
        </w:tc>
      </w:tr>
      <w:tr w:rsidR="00DF125C" w14:paraId="0C61BE6D" w14:textId="77777777">
        <w:trPr>
          <w:jc w:val="center"/>
        </w:trPr>
        <w:tc>
          <w:tcPr>
            <w:tcW w:w="1814" w:type="dxa"/>
          </w:tcPr>
          <w:p w14:paraId="45AE7D12" w14:textId="77777777" w:rsidR="00DF125C" w:rsidRDefault="000424C1">
            <w:pPr>
              <w:rPr>
                <w:rFonts w:hint="eastAsia"/>
              </w:rPr>
            </w:pPr>
            <w:r>
              <w:t>常用操作</w:t>
            </w:r>
          </w:p>
        </w:tc>
        <w:tc>
          <w:tcPr>
            <w:tcW w:w="7483" w:type="dxa"/>
          </w:tcPr>
          <w:p w14:paraId="52010676" w14:textId="77777777" w:rsidR="00DF125C" w:rsidRDefault="000424C1">
            <w:pPr>
              <w:rPr>
                <w:rFonts w:hint="eastAsia"/>
              </w:rPr>
            </w:pPr>
            <w:r>
              <w:t>选择文件、确认提交；提交后返回【实训任务】查看提交记录、版本和处理状态。</w:t>
            </w:r>
          </w:p>
        </w:tc>
      </w:tr>
      <w:tr w:rsidR="00DF125C" w14:paraId="51B67A05" w14:textId="77777777">
        <w:trPr>
          <w:jc w:val="center"/>
        </w:trPr>
        <w:tc>
          <w:tcPr>
            <w:tcW w:w="1814" w:type="dxa"/>
          </w:tcPr>
          <w:p w14:paraId="1CD3221C" w14:textId="77777777" w:rsidR="00DF125C" w:rsidRDefault="000424C1">
            <w:pPr>
              <w:rPr>
                <w:rFonts w:hint="eastAsia"/>
              </w:rPr>
            </w:pPr>
            <w:r>
              <w:t>业务规则与约束</w:t>
            </w:r>
          </w:p>
        </w:tc>
        <w:tc>
          <w:tcPr>
            <w:tcW w:w="7483" w:type="dxa"/>
          </w:tcPr>
          <w:p w14:paraId="6AD03CB9" w14:textId="77777777" w:rsidR="00DF125C" w:rsidRDefault="000424C1">
            <w:pPr>
              <w:rPr>
                <w:rFonts w:hint="eastAsia"/>
              </w:rPr>
            </w:pPr>
            <w:r>
              <w:t>上传文件应使用测试或课程要求的数据；不要提交包含个人身份证号、真实手机号等隐私信息的材料。重传会保留版本记录，旧记录不直接丢弃。</w:t>
            </w:r>
          </w:p>
        </w:tc>
      </w:tr>
    </w:tbl>
    <w:p w14:paraId="6073F28C" w14:textId="77777777" w:rsidR="00DF125C" w:rsidRDefault="000424C1">
      <w:pPr>
        <w:rPr>
          <w:rFonts w:hint="eastAsia"/>
        </w:rPr>
      </w:pPr>
      <w:r>
        <w:rPr>
          <w:b/>
        </w:rPr>
        <w:t>前置条件：</w:t>
      </w:r>
      <w:r>
        <w:t>教师已发布项目，学生账号已加入目标班级，成果文件已按教师要求整理完成。</w:t>
      </w:r>
    </w:p>
    <w:p w14:paraId="5B2CD1CE" w14:textId="77777777" w:rsidR="00DF125C" w:rsidRDefault="000424C1">
      <w:pPr>
        <w:rPr>
          <w:rFonts w:hint="eastAsia"/>
        </w:rPr>
      </w:pPr>
      <w:r>
        <w:rPr>
          <w:b/>
        </w:rPr>
        <w:t>操作步骤：</w:t>
      </w:r>
    </w:p>
    <w:p w14:paraId="6179A9B8" w14:textId="77777777" w:rsidR="00DF125C" w:rsidRDefault="000424C1">
      <w:pPr>
        <w:spacing w:after="60"/>
        <w:ind w:left="403" w:hanging="317"/>
        <w:rPr>
          <w:rFonts w:hint="eastAsia"/>
        </w:rPr>
      </w:pPr>
      <w:r>
        <w:t>1. 进入【实训任务】并打开需要提交的项目。</w:t>
      </w:r>
    </w:p>
    <w:p w14:paraId="1370E88A" w14:textId="77777777" w:rsidR="00DF125C" w:rsidRDefault="000424C1">
      <w:pPr>
        <w:spacing w:after="60"/>
        <w:ind w:left="403" w:hanging="317"/>
        <w:rPr>
          <w:rFonts w:hint="eastAsia"/>
        </w:rPr>
      </w:pPr>
      <w:r>
        <w:t>2. 在提交页选择实训项目，核对项目名称、时间范围和实训要求。</w:t>
      </w:r>
    </w:p>
    <w:p w14:paraId="6D95B0CD" w14:textId="77777777" w:rsidR="00DF125C" w:rsidRDefault="000424C1">
      <w:pPr>
        <w:spacing w:after="60"/>
        <w:ind w:left="403" w:hanging="317"/>
        <w:rPr>
          <w:rFonts w:hint="eastAsia"/>
        </w:rPr>
      </w:pPr>
      <w:r>
        <w:t>3. 点击文件选择区域，或将文件拖入该区域。</w:t>
      </w:r>
    </w:p>
    <w:p w14:paraId="22AC8AEE" w14:textId="77777777" w:rsidR="00DF125C" w:rsidRDefault="000424C1">
      <w:pPr>
        <w:spacing w:after="60"/>
        <w:ind w:left="403" w:hanging="317"/>
        <w:rPr>
          <w:rFonts w:hint="eastAsia"/>
        </w:rPr>
      </w:pPr>
      <w:r>
        <w:t>4. 核对文件名称、格式和大小。</w:t>
      </w:r>
    </w:p>
    <w:p w14:paraId="505A9A03" w14:textId="77777777" w:rsidR="00DF125C" w:rsidRDefault="000424C1">
      <w:pPr>
        <w:spacing w:after="60"/>
        <w:ind w:left="403" w:hanging="317"/>
        <w:rPr>
          <w:rFonts w:hint="eastAsia"/>
        </w:rPr>
      </w:pPr>
      <w:r>
        <w:t>5. 点击【确认提交】，等待页面提示提交成功。</w:t>
      </w:r>
    </w:p>
    <w:p w14:paraId="3ED33EDB" w14:textId="77777777" w:rsidR="00DF125C" w:rsidRDefault="000424C1">
      <w:pPr>
        <w:spacing w:after="60"/>
        <w:ind w:left="403" w:hanging="317"/>
        <w:rPr>
          <w:rFonts w:hint="eastAsia"/>
        </w:rPr>
      </w:pPr>
      <w:r>
        <w:t>6. 返回【实训任务】查看提交版本和处理状态。</w:t>
      </w:r>
    </w:p>
    <w:p w14:paraId="491F2243" w14:textId="77777777" w:rsidR="00DF125C" w:rsidRDefault="000424C1">
      <w:pPr>
        <w:rPr>
          <w:rFonts w:hint="eastAsia"/>
        </w:rPr>
      </w:pPr>
      <w:r>
        <w:rPr>
          <w:b/>
        </w:rPr>
        <w:t>预期结果：</w:t>
      </w:r>
      <w:r>
        <w:t>系统生成新的成果记录和版本号，并进入待解析或待处理状态。</w:t>
      </w:r>
    </w:p>
    <w:p w14:paraId="4A7241DA" w14:textId="77777777" w:rsidR="00DF125C" w:rsidRDefault="000424C1">
      <w:pPr>
        <w:rPr>
          <w:rFonts w:hint="eastAsia"/>
        </w:rPr>
      </w:pPr>
      <w:r>
        <w:rPr>
          <w:b/>
        </w:rPr>
        <w:t>异常处理：</w:t>
      </w:r>
      <w:r>
        <w:t>文件格式或大小不符合要求时重新整理文件；项目不可见时核对发布状态、班级绑定和截止时间。</w:t>
      </w:r>
    </w:p>
    <w:tbl>
      <w:tblPr>
        <w:tblStyle w:val="aff1"/>
        <w:tblW w:w="0" w:type="auto"/>
        <w:tblLook w:val="04A0" w:firstRow="1" w:lastRow="0" w:firstColumn="1" w:lastColumn="0" w:noHBand="0" w:noVBand="1"/>
      </w:tblPr>
      <w:tblGrid>
        <w:gridCol w:w="4929"/>
        <w:gridCol w:w="4929"/>
      </w:tblGrid>
      <w:tr w:rsidR="00DF125C" w14:paraId="1481BC70" w14:textId="77777777">
        <w:trPr>
          <w:tblHeader/>
        </w:trPr>
        <w:tc>
          <w:tcPr>
            <w:tcW w:w="4929" w:type="dxa"/>
          </w:tcPr>
          <w:p w14:paraId="1C55160C" w14:textId="77777777" w:rsidR="00DF125C" w:rsidRDefault="000424C1">
            <w:pPr>
              <w:rPr>
                <w:rFonts w:hint="eastAsia"/>
              </w:rPr>
            </w:pPr>
            <w:r>
              <w:rPr>
                <w:b/>
              </w:rPr>
              <w:t>约束</w:t>
            </w:r>
          </w:p>
        </w:tc>
        <w:tc>
          <w:tcPr>
            <w:tcW w:w="4929" w:type="dxa"/>
          </w:tcPr>
          <w:p w14:paraId="073B99A3" w14:textId="77777777" w:rsidR="00DF125C" w:rsidRDefault="000424C1">
            <w:pPr>
              <w:rPr>
                <w:rFonts w:hint="eastAsia"/>
              </w:rPr>
            </w:pPr>
            <w:r>
              <w:rPr>
                <w:b/>
              </w:rPr>
              <w:t>当前规则</w:t>
            </w:r>
          </w:p>
        </w:tc>
      </w:tr>
      <w:tr w:rsidR="00DF125C" w14:paraId="485F424E" w14:textId="77777777">
        <w:tc>
          <w:tcPr>
            <w:tcW w:w="4929" w:type="dxa"/>
          </w:tcPr>
          <w:p w14:paraId="5026CD55" w14:textId="77777777" w:rsidR="00DF125C" w:rsidRDefault="000424C1">
            <w:pPr>
              <w:rPr>
                <w:rFonts w:hint="eastAsia"/>
              </w:rPr>
            </w:pPr>
            <w:r>
              <w:t>支持格式</w:t>
            </w:r>
          </w:p>
        </w:tc>
        <w:tc>
          <w:tcPr>
            <w:tcW w:w="4929" w:type="dxa"/>
          </w:tcPr>
          <w:p w14:paraId="7BA01C01" w14:textId="77777777" w:rsidR="00DF125C" w:rsidRDefault="000424C1">
            <w:pPr>
              <w:rPr>
                <w:rFonts w:hint="eastAsia"/>
              </w:rPr>
            </w:pPr>
            <w:r>
              <w:t>docx、pdf、txt、md、png、jpg、jpeg、bmp、zip</w:t>
            </w:r>
          </w:p>
        </w:tc>
      </w:tr>
      <w:tr w:rsidR="00DF125C" w14:paraId="22EAF837" w14:textId="77777777">
        <w:tc>
          <w:tcPr>
            <w:tcW w:w="4929" w:type="dxa"/>
          </w:tcPr>
          <w:p w14:paraId="097F9291" w14:textId="77777777" w:rsidR="00DF125C" w:rsidRDefault="000424C1">
            <w:pPr>
              <w:rPr>
                <w:rFonts w:hint="eastAsia"/>
              </w:rPr>
            </w:pPr>
            <w:r>
              <w:t>单文件大小</w:t>
            </w:r>
          </w:p>
        </w:tc>
        <w:tc>
          <w:tcPr>
            <w:tcW w:w="4929" w:type="dxa"/>
          </w:tcPr>
          <w:p w14:paraId="7E266B2F" w14:textId="77777777" w:rsidR="00DF125C" w:rsidRDefault="000424C1">
            <w:pPr>
              <w:rPr>
                <w:rFonts w:hint="eastAsia"/>
              </w:rPr>
            </w:pPr>
            <w:r>
              <w:t>不超过 50 MB</w:t>
            </w:r>
          </w:p>
        </w:tc>
      </w:tr>
      <w:tr w:rsidR="00DF125C" w14:paraId="4C08F697" w14:textId="77777777">
        <w:tc>
          <w:tcPr>
            <w:tcW w:w="4929" w:type="dxa"/>
          </w:tcPr>
          <w:p w14:paraId="2B411F7D" w14:textId="77777777" w:rsidR="00DF125C" w:rsidRDefault="000424C1">
            <w:pPr>
              <w:rPr>
                <w:rFonts w:hint="eastAsia"/>
              </w:rPr>
            </w:pPr>
            <w:r>
              <w:lastRenderedPageBreak/>
              <w:t>重复提交</w:t>
            </w:r>
          </w:p>
        </w:tc>
        <w:tc>
          <w:tcPr>
            <w:tcW w:w="4929" w:type="dxa"/>
          </w:tcPr>
          <w:p w14:paraId="7C61B927" w14:textId="77777777" w:rsidR="00DF125C" w:rsidRDefault="000424C1">
            <w:pPr>
              <w:rPr>
                <w:rFonts w:hint="eastAsia"/>
              </w:rPr>
            </w:pPr>
            <w:r>
              <w:t>教师允许重传时创建新版本，旧版本保留</w:t>
            </w:r>
          </w:p>
        </w:tc>
      </w:tr>
      <w:tr w:rsidR="00DF125C" w14:paraId="61C0E2B4" w14:textId="77777777">
        <w:tc>
          <w:tcPr>
            <w:tcW w:w="4929" w:type="dxa"/>
          </w:tcPr>
          <w:p w14:paraId="0EE8EE94" w14:textId="77777777" w:rsidR="00DF125C" w:rsidRDefault="000424C1">
            <w:pPr>
              <w:rPr>
                <w:rFonts w:hint="eastAsia"/>
              </w:rPr>
            </w:pPr>
            <w:r>
              <w:t>记录位置</w:t>
            </w:r>
          </w:p>
        </w:tc>
        <w:tc>
          <w:tcPr>
            <w:tcW w:w="4929" w:type="dxa"/>
          </w:tcPr>
          <w:p w14:paraId="19155093" w14:textId="77777777" w:rsidR="00DF125C" w:rsidRDefault="000424C1">
            <w:pPr>
              <w:rPr>
                <w:rFonts w:hint="eastAsia"/>
              </w:rPr>
            </w:pPr>
            <w:r>
              <w:t>提交后在【实训任务】或成果详情查看，不在提交表单内显示</w:t>
            </w:r>
          </w:p>
        </w:tc>
      </w:tr>
    </w:tbl>
    <w:p w14:paraId="3FC60249" w14:textId="77777777" w:rsidR="00DF125C" w:rsidRDefault="00DF125C">
      <w:pPr>
        <w:rPr>
          <w:rFonts w:hint="eastAsia"/>
        </w:rPr>
      </w:pPr>
    </w:p>
    <w:p w14:paraId="2A527DC4" w14:textId="77777777" w:rsidR="00DF125C" w:rsidRDefault="000424C1">
      <w:pPr>
        <w:pStyle w:val="31"/>
        <w:spacing w:before="160" w:after="120"/>
      </w:pPr>
      <w:bookmarkStart w:id="21" w:name="_Toc235050522"/>
      <w:r>
        <w:rPr>
          <w:rFonts w:ascii="微软雅黑" w:eastAsia="微软雅黑" w:hAnsi="微软雅黑"/>
        </w:rPr>
        <w:t>4.2.4 评价结果</w:t>
      </w:r>
      <w:bookmarkEnd w:id="21"/>
    </w:p>
    <w:tbl>
      <w:tblPr>
        <w:tblStyle w:val="aff1"/>
        <w:tblW w:w="0" w:type="auto"/>
        <w:jc w:val="center"/>
        <w:tblLook w:val="04A0" w:firstRow="1" w:lastRow="0" w:firstColumn="1" w:lastColumn="0" w:noHBand="0" w:noVBand="1"/>
      </w:tblPr>
      <w:tblGrid>
        <w:gridCol w:w="1814"/>
        <w:gridCol w:w="7483"/>
      </w:tblGrid>
      <w:tr w:rsidR="00DF125C" w14:paraId="66CA1F8D" w14:textId="77777777">
        <w:trPr>
          <w:tblHeader/>
          <w:jc w:val="center"/>
        </w:trPr>
        <w:tc>
          <w:tcPr>
            <w:tcW w:w="1814" w:type="dxa"/>
            <w:shd w:val="clear" w:color="auto" w:fill="2563EB"/>
            <w:vAlign w:val="center"/>
          </w:tcPr>
          <w:p w14:paraId="39AF9A7A" w14:textId="77777777" w:rsidR="00DF125C" w:rsidRDefault="000424C1">
            <w:pPr>
              <w:rPr>
                <w:rFonts w:hint="eastAsia"/>
              </w:rPr>
            </w:pPr>
            <w:r>
              <w:rPr>
                <w:b/>
                <w:color w:val="FFFFFF"/>
              </w:rPr>
              <w:t>项目</w:t>
            </w:r>
          </w:p>
        </w:tc>
        <w:tc>
          <w:tcPr>
            <w:tcW w:w="7483" w:type="dxa"/>
            <w:shd w:val="clear" w:color="auto" w:fill="2563EB"/>
            <w:vAlign w:val="center"/>
          </w:tcPr>
          <w:p w14:paraId="20C5FEBB" w14:textId="77777777" w:rsidR="00DF125C" w:rsidRDefault="000424C1">
            <w:pPr>
              <w:rPr>
                <w:rFonts w:hint="eastAsia"/>
              </w:rPr>
            </w:pPr>
            <w:r>
              <w:rPr>
                <w:b/>
                <w:color w:val="FFFFFF"/>
              </w:rPr>
              <w:t>说明</w:t>
            </w:r>
          </w:p>
        </w:tc>
      </w:tr>
      <w:tr w:rsidR="00DF125C" w14:paraId="1E16A7CA" w14:textId="77777777">
        <w:trPr>
          <w:jc w:val="center"/>
        </w:trPr>
        <w:tc>
          <w:tcPr>
            <w:tcW w:w="1814" w:type="dxa"/>
          </w:tcPr>
          <w:p w14:paraId="73295955" w14:textId="77777777" w:rsidR="00DF125C" w:rsidRDefault="000424C1">
            <w:pPr>
              <w:rPr>
                <w:rFonts w:hint="eastAsia"/>
              </w:rPr>
            </w:pPr>
            <w:r>
              <w:t>模块概述</w:t>
            </w:r>
          </w:p>
        </w:tc>
        <w:tc>
          <w:tcPr>
            <w:tcW w:w="7483" w:type="dxa"/>
          </w:tcPr>
          <w:p w14:paraId="14550E6A" w14:textId="77777777" w:rsidR="00DF125C" w:rsidRDefault="000424C1">
            <w:pPr>
              <w:rPr>
                <w:rFonts w:hint="eastAsia"/>
              </w:rPr>
            </w:pPr>
            <w:r>
              <w:t>学生查看总分、指标得分、教师反馈、解析结果和核查结果。</w:t>
            </w:r>
          </w:p>
        </w:tc>
      </w:tr>
      <w:tr w:rsidR="00DF125C" w14:paraId="7AFDEC2A" w14:textId="77777777">
        <w:trPr>
          <w:jc w:val="center"/>
        </w:trPr>
        <w:tc>
          <w:tcPr>
            <w:tcW w:w="1814" w:type="dxa"/>
          </w:tcPr>
          <w:p w14:paraId="662FBB75" w14:textId="77777777" w:rsidR="00DF125C" w:rsidRDefault="000424C1">
            <w:pPr>
              <w:rPr>
                <w:rFonts w:hint="eastAsia"/>
              </w:rPr>
            </w:pPr>
            <w:r>
              <w:t>适用角色</w:t>
            </w:r>
          </w:p>
        </w:tc>
        <w:tc>
          <w:tcPr>
            <w:tcW w:w="7483" w:type="dxa"/>
          </w:tcPr>
          <w:p w14:paraId="503777DB" w14:textId="77777777" w:rsidR="00DF125C" w:rsidRDefault="000424C1">
            <w:pPr>
              <w:rPr>
                <w:rFonts w:hint="eastAsia"/>
              </w:rPr>
            </w:pPr>
            <w:r>
              <w:t>学生。</w:t>
            </w:r>
          </w:p>
        </w:tc>
      </w:tr>
      <w:tr w:rsidR="00DF125C" w14:paraId="452B6B27" w14:textId="77777777">
        <w:trPr>
          <w:jc w:val="center"/>
        </w:trPr>
        <w:tc>
          <w:tcPr>
            <w:tcW w:w="1814" w:type="dxa"/>
          </w:tcPr>
          <w:p w14:paraId="7A59FEC4" w14:textId="77777777" w:rsidR="00DF125C" w:rsidRDefault="000424C1">
            <w:pPr>
              <w:rPr>
                <w:rFonts w:hint="eastAsia"/>
              </w:rPr>
            </w:pPr>
            <w:r>
              <w:t>入口路径</w:t>
            </w:r>
          </w:p>
        </w:tc>
        <w:tc>
          <w:tcPr>
            <w:tcW w:w="7483" w:type="dxa"/>
          </w:tcPr>
          <w:p w14:paraId="698F9A9D" w14:textId="77777777" w:rsidR="00DF125C" w:rsidRDefault="000424C1">
            <w:pPr>
              <w:rPr>
                <w:rFonts w:hint="eastAsia"/>
              </w:rPr>
            </w:pPr>
            <w:r>
              <w:t>【左侧导航栏 &gt; 评价结果】。</w:t>
            </w:r>
          </w:p>
        </w:tc>
      </w:tr>
      <w:tr w:rsidR="00DF125C" w14:paraId="03FA5BAD" w14:textId="77777777">
        <w:trPr>
          <w:jc w:val="center"/>
        </w:trPr>
        <w:tc>
          <w:tcPr>
            <w:tcW w:w="1814" w:type="dxa"/>
          </w:tcPr>
          <w:p w14:paraId="2DBA8326" w14:textId="77777777" w:rsidR="00DF125C" w:rsidRDefault="000424C1">
            <w:pPr>
              <w:rPr>
                <w:rFonts w:hint="eastAsia"/>
              </w:rPr>
            </w:pPr>
            <w:r>
              <w:t>适用场景</w:t>
            </w:r>
          </w:p>
        </w:tc>
        <w:tc>
          <w:tcPr>
            <w:tcW w:w="7483" w:type="dxa"/>
          </w:tcPr>
          <w:p w14:paraId="67460352" w14:textId="77777777" w:rsidR="00DF125C" w:rsidRDefault="000424C1">
            <w:pPr>
              <w:rPr>
                <w:rFonts w:hint="eastAsia"/>
              </w:rPr>
            </w:pPr>
            <w:r>
              <w:t>教师提交终评并发布结果后，学生用于了解成绩来源和改进建议。</w:t>
            </w:r>
          </w:p>
        </w:tc>
      </w:tr>
      <w:tr w:rsidR="00DF125C" w14:paraId="75075229" w14:textId="77777777">
        <w:trPr>
          <w:jc w:val="center"/>
        </w:trPr>
        <w:tc>
          <w:tcPr>
            <w:tcW w:w="1814" w:type="dxa"/>
          </w:tcPr>
          <w:p w14:paraId="369BAB21" w14:textId="77777777" w:rsidR="00DF125C" w:rsidRDefault="000424C1">
            <w:pPr>
              <w:rPr>
                <w:rFonts w:hint="eastAsia"/>
              </w:rPr>
            </w:pPr>
            <w:r>
              <w:t>常用操作</w:t>
            </w:r>
          </w:p>
        </w:tc>
        <w:tc>
          <w:tcPr>
            <w:tcW w:w="7483" w:type="dxa"/>
          </w:tcPr>
          <w:p w14:paraId="0D00DC12" w14:textId="77777777" w:rsidR="00DF125C" w:rsidRDefault="000424C1">
            <w:pPr>
              <w:rPr>
                <w:rFonts w:hint="eastAsia"/>
              </w:rPr>
            </w:pPr>
            <w:r>
              <w:t>查看评价详情、查看指标得分、查看教师反馈、查看解析和核查明细。</w:t>
            </w:r>
          </w:p>
        </w:tc>
      </w:tr>
      <w:tr w:rsidR="00DF125C" w14:paraId="27499616" w14:textId="77777777">
        <w:trPr>
          <w:jc w:val="center"/>
        </w:trPr>
        <w:tc>
          <w:tcPr>
            <w:tcW w:w="1814" w:type="dxa"/>
          </w:tcPr>
          <w:p w14:paraId="34E7F4DE" w14:textId="77777777" w:rsidR="00DF125C" w:rsidRDefault="000424C1">
            <w:pPr>
              <w:rPr>
                <w:rFonts w:hint="eastAsia"/>
              </w:rPr>
            </w:pPr>
            <w:r>
              <w:t>业务规则与约束</w:t>
            </w:r>
          </w:p>
        </w:tc>
        <w:tc>
          <w:tcPr>
            <w:tcW w:w="7483" w:type="dxa"/>
          </w:tcPr>
          <w:p w14:paraId="41A9B9CC" w14:textId="77777777" w:rsidR="00DF125C" w:rsidRDefault="000424C1">
            <w:pPr>
              <w:rPr>
                <w:rFonts w:hint="eastAsia"/>
              </w:rPr>
            </w:pPr>
            <w:r>
              <w:t>评价结果用于查看，不支持学生直接修改成绩；对评分有疑问时应联系任课教师。</w:t>
            </w:r>
          </w:p>
        </w:tc>
      </w:tr>
    </w:tbl>
    <w:p w14:paraId="4D0F8EB3" w14:textId="77777777" w:rsidR="00DF125C" w:rsidRDefault="000424C1">
      <w:pPr>
        <w:rPr>
          <w:rFonts w:hint="eastAsia"/>
        </w:rPr>
      </w:pPr>
      <w:r>
        <w:rPr>
          <w:b/>
        </w:rPr>
        <w:t>前置条件：</w:t>
      </w:r>
      <w:r>
        <w:t>教师已点击【提交终评】，当前成果已经发布最终评价。</w:t>
      </w:r>
    </w:p>
    <w:p w14:paraId="68E25885" w14:textId="77777777" w:rsidR="00DF125C" w:rsidRDefault="000424C1">
      <w:pPr>
        <w:rPr>
          <w:rFonts w:hint="eastAsia"/>
        </w:rPr>
      </w:pPr>
      <w:r>
        <w:rPr>
          <w:b/>
        </w:rPr>
        <w:t>操作步骤：</w:t>
      </w:r>
    </w:p>
    <w:p w14:paraId="4E6ACAF2" w14:textId="77777777" w:rsidR="00DF125C" w:rsidRDefault="000424C1">
      <w:pPr>
        <w:spacing w:after="60"/>
        <w:ind w:left="403" w:hanging="317"/>
        <w:rPr>
          <w:rFonts w:hint="eastAsia"/>
        </w:rPr>
      </w:pPr>
      <w:r>
        <w:t>1. 进入【评价结果】。</w:t>
      </w:r>
    </w:p>
    <w:p w14:paraId="71F87D94" w14:textId="77777777" w:rsidR="00DF125C" w:rsidRDefault="000424C1">
      <w:pPr>
        <w:spacing w:after="60"/>
        <w:ind w:left="403" w:hanging="317"/>
        <w:rPr>
          <w:rFonts w:hint="eastAsia"/>
        </w:rPr>
      </w:pPr>
      <w:r>
        <w:t>2. 从顶部列表选择已评价成果。</w:t>
      </w:r>
    </w:p>
    <w:p w14:paraId="64F68489" w14:textId="77777777" w:rsidR="00DF125C" w:rsidRDefault="000424C1">
      <w:pPr>
        <w:spacing w:after="60"/>
        <w:ind w:left="403" w:hanging="317"/>
        <w:rPr>
          <w:rFonts w:hint="eastAsia"/>
        </w:rPr>
      </w:pPr>
      <w:r>
        <w:t>3. 核对总分、AI 初评、教师终评和评价时间。</w:t>
      </w:r>
    </w:p>
    <w:p w14:paraId="604759A7" w14:textId="77777777" w:rsidR="00DF125C" w:rsidRDefault="000424C1">
      <w:pPr>
        <w:spacing w:after="60"/>
        <w:ind w:left="403" w:hanging="317"/>
        <w:rPr>
          <w:rFonts w:hint="eastAsia"/>
        </w:rPr>
      </w:pPr>
      <w:r>
        <w:t>4. 查看维度得分、问题清单、薄弱点和改进建议。</w:t>
      </w:r>
    </w:p>
    <w:p w14:paraId="2C474C5D" w14:textId="77777777" w:rsidR="00DF125C" w:rsidRDefault="000424C1">
      <w:pPr>
        <w:spacing w:after="60"/>
        <w:ind w:left="403" w:hanging="317"/>
        <w:rPr>
          <w:rFonts w:hint="eastAsia"/>
        </w:rPr>
      </w:pPr>
      <w:r>
        <w:t>5. 查看教师评语；对结果有疑问时记录项目和成果版本并联系任课教师。</w:t>
      </w:r>
    </w:p>
    <w:p w14:paraId="46494674" w14:textId="77777777" w:rsidR="00DF125C" w:rsidRDefault="000424C1">
      <w:pPr>
        <w:rPr>
          <w:rFonts w:hint="eastAsia"/>
        </w:rPr>
      </w:pPr>
      <w:r>
        <w:rPr>
          <w:b/>
        </w:rPr>
        <w:t>预期结果：</w:t>
      </w:r>
      <w:r>
        <w:t>学生可以完整查看评价依据，但不能直接修改分数。</w:t>
      </w:r>
    </w:p>
    <w:p w14:paraId="0420B29A" w14:textId="77777777" w:rsidR="00DF125C" w:rsidRDefault="000424C1">
      <w:pPr>
        <w:rPr>
          <w:rFonts w:hint="eastAsia"/>
        </w:rPr>
      </w:pPr>
      <w:r>
        <w:rPr>
          <w:b/>
        </w:rPr>
        <w:t>异常处理：</w:t>
      </w:r>
      <w:r>
        <w:t>列表为空表示尚无已发布的评价结果；详情加载失败时刷新页面或稍后重试。</w:t>
      </w:r>
    </w:p>
    <w:p w14:paraId="757064FB" w14:textId="77777777" w:rsidR="00DF125C" w:rsidRDefault="000424C1">
      <w:pPr>
        <w:keepNext/>
        <w:spacing w:before="120" w:after="60"/>
        <w:jc w:val="center"/>
        <w:rPr>
          <w:rFonts w:hint="eastAsia"/>
        </w:rPr>
      </w:pPr>
      <w:r>
        <w:rPr>
          <w:noProof/>
        </w:rPr>
        <w:lastRenderedPageBreak/>
        <w:drawing>
          <wp:inline distT="0" distB="0" distL="0" distR="0" wp14:anchorId="51F49A28" wp14:editId="2FCAE366">
            <wp:extent cx="5760720" cy="3780472"/>
            <wp:effectExtent l="0" t="0" r="0" b="0"/>
            <wp:docPr id="5" name="Picture 5" descr="图 4-1 学生查看评价结果，红框编号与图例对应。" title="图 4-1 学生查看评价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学生评价结果.png"/>
                    <pic:cNvPicPr/>
                  </pic:nvPicPr>
                  <pic:blipFill>
                    <a:blip r:embed="rId12"/>
                    <a:stretch>
                      <a:fillRect/>
                    </a:stretch>
                  </pic:blipFill>
                  <pic:spPr>
                    <a:xfrm>
                      <a:off x="0" y="0"/>
                      <a:ext cx="5760720" cy="3780472"/>
                    </a:xfrm>
                    <a:prstGeom prst="rect">
                      <a:avLst/>
                    </a:prstGeom>
                  </pic:spPr>
                </pic:pic>
              </a:graphicData>
            </a:graphic>
          </wp:inline>
        </w:drawing>
      </w:r>
    </w:p>
    <w:p w14:paraId="73DEE35F" w14:textId="77777777" w:rsidR="00DF125C" w:rsidRDefault="000424C1">
      <w:pPr>
        <w:pStyle w:val="af7"/>
        <w:spacing w:after="160"/>
        <w:jc w:val="center"/>
        <w:rPr>
          <w:rFonts w:hint="eastAsia"/>
        </w:rPr>
      </w:pPr>
      <w:r>
        <w:t>图 4-1 学生查看评价结果</w:t>
      </w:r>
    </w:p>
    <w:p w14:paraId="48C5ACD2" w14:textId="77777777" w:rsidR="00DF125C" w:rsidRDefault="00DF125C">
      <w:pPr>
        <w:rPr>
          <w:rFonts w:hint="eastAsia"/>
        </w:rPr>
      </w:pPr>
    </w:p>
    <w:p w14:paraId="6283D120" w14:textId="77777777" w:rsidR="00DF125C" w:rsidRDefault="000424C1">
      <w:pPr>
        <w:pStyle w:val="31"/>
        <w:spacing w:before="160" w:after="120"/>
      </w:pPr>
      <w:bookmarkStart w:id="22" w:name="_Toc235050523"/>
      <w:r>
        <w:rPr>
          <w:rFonts w:ascii="微软雅黑" w:eastAsia="微软雅黑" w:hAnsi="微软雅黑"/>
        </w:rPr>
        <w:t>4.2.5 我的班级</w:t>
      </w:r>
      <w:bookmarkEnd w:id="22"/>
    </w:p>
    <w:tbl>
      <w:tblPr>
        <w:tblStyle w:val="aff1"/>
        <w:tblW w:w="0" w:type="auto"/>
        <w:jc w:val="center"/>
        <w:tblLook w:val="04A0" w:firstRow="1" w:lastRow="0" w:firstColumn="1" w:lastColumn="0" w:noHBand="0" w:noVBand="1"/>
      </w:tblPr>
      <w:tblGrid>
        <w:gridCol w:w="1814"/>
        <w:gridCol w:w="7483"/>
      </w:tblGrid>
      <w:tr w:rsidR="00DF125C" w14:paraId="30E9926E" w14:textId="77777777">
        <w:trPr>
          <w:tblHeader/>
          <w:jc w:val="center"/>
        </w:trPr>
        <w:tc>
          <w:tcPr>
            <w:tcW w:w="1814" w:type="dxa"/>
            <w:shd w:val="clear" w:color="auto" w:fill="2563EB"/>
            <w:vAlign w:val="center"/>
          </w:tcPr>
          <w:p w14:paraId="75FA947C" w14:textId="77777777" w:rsidR="00DF125C" w:rsidRDefault="000424C1">
            <w:pPr>
              <w:rPr>
                <w:rFonts w:hint="eastAsia"/>
              </w:rPr>
            </w:pPr>
            <w:r>
              <w:rPr>
                <w:b/>
                <w:color w:val="FFFFFF"/>
              </w:rPr>
              <w:t>项目</w:t>
            </w:r>
          </w:p>
        </w:tc>
        <w:tc>
          <w:tcPr>
            <w:tcW w:w="7483" w:type="dxa"/>
            <w:shd w:val="clear" w:color="auto" w:fill="2563EB"/>
            <w:vAlign w:val="center"/>
          </w:tcPr>
          <w:p w14:paraId="291F4D6A" w14:textId="77777777" w:rsidR="00DF125C" w:rsidRDefault="000424C1">
            <w:pPr>
              <w:rPr>
                <w:rFonts w:hint="eastAsia"/>
              </w:rPr>
            </w:pPr>
            <w:r>
              <w:rPr>
                <w:b/>
                <w:color w:val="FFFFFF"/>
              </w:rPr>
              <w:t>说明</w:t>
            </w:r>
          </w:p>
        </w:tc>
      </w:tr>
      <w:tr w:rsidR="00DF125C" w14:paraId="03DC4FDA" w14:textId="77777777">
        <w:trPr>
          <w:jc w:val="center"/>
        </w:trPr>
        <w:tc>
          <w:tcPr>
            <w:tcW w:w="1814" w:type="dxa"/>
          </w:tcPr>
          <w:p w14:paraId="0BA36546" w14:textId="77777777" w:rsidR="00DF125C" w:rsidRDefault="000424C1">
            <w:pPr>
              <w:rPr>
                <w:rFonts w:hint="eastAsia"/>
              </w:rPr>
            </w:pPr>
            <w:r>
              <w:t>模块概述</w:t>
            </w:r>
          </w:p>
        </w:tc>
        <w:tc>
          <w:tcPr>
            <w:tcW w:w="7483" w:type="dxa"/>
          </w:tcPr>
          <w:p w14:paraId="1670E3B5" w14:textId="77777777" w:rsidR="00DF125C" w:rsidRDefault="000424C1">
            <w:pPr>
              <w:rPr>
                <w:rFonts w:hint="eastAsia"/>
              </w:rPr>
            </w:pPr>
            <w:r>
              <w:t>展示学生所在班级、关联课程和任课教师信息。</w:t>
            </w:r>
          </w:p>
        </w:tc>
      </w:tr>
      <w:tr w:rsidR="00DF125C" w14:paraId="6D7545F5" w14:textId="77777777">
        <w:trPr>
          <w:jc w:val="center"/>
        </w:trPr>
        <w:tc>
          <w:tcPr>
            <w:tcW w:w="1814" w:type="dxa"/>
          </w:tcPr>
          <w:p w14:paraId="35F02168" w14:textId="77777777" w:rsidR="00DF125C" w:rsidRDefault="000424C1">
            <w:pPr>
              <w:rPr>
                <w:rFonts w:hint="eastAsia"/>
              </w:rPr>
            </w:pPr>
            <w:r>
              <w:t>适用角色</w:t>
            </w:r>
          </w:p>
        </w:tc>
        <w:tc>
          <w:tcPr>
            <w:tcW w:w="7483" w:type="dxa"/>
          </w:tcPr>
          <w:p w14:paraId="583E69FF" w14:textId="77777777" w:rsidR="00DF125C" w:rsidRDefault="000424C1">
            <w:pPr>
              <w:rPr>
                <w:rFonts w:hint="eastAsia"/>
              </w:rPr>
            </w:pPr>
            <w:r>
              <w:t>学生。</w:t>
            </w:r>
          </w:p>
        </w:tc>
      </w:tr>
      <w:tr w:rsidR="00DF125C" w14:paraId="2C674356" w14:textId="77777777">
        <w:trPr>
          <w:jc w:val="center"/>
        </w:trPr>
        <w:tc>
          <w:tcPr>
            <w:tcW w:w="1814" w:type="dxa"/>
          </w:tcPr>
          <w:p w14:paraId="4709BE8A" w14:textId="77777777" w:rsidR="00DF125C" w:rsidRDefault="000424C1">
            <w:pPr>
              <w:rPr>
                <w:rFonts w:hint="eastAsia"/>
              </w:rPr>
            </w:pPr>
            <w:r>
              <w:t>入口路径</w:t>
            </w:r>
          </w:p>
        </w:tc>
        <w:tc>
          <w:tcPr>
            <w:tcW w:w="7483" w:type="dxa"/>
          </w:tcPr>
          <w:p w14:paraId="5BDF9BC2" w14:textId="77777777" w:rsidR="00DF125C" w:rsidRDefault="000424C1">
            <w:pPr>
              <w:rPr>
                <w:rFonts w:hint="eastAsia"/>
              </w:rPr>
            </w:pPr>
            <w:r>
              <w:t>【左侧导航栏 &gt; 我的班级】。</w:t>
            </w:r>
          </w:p>
        </w:tc>
      </w:tr>
      <w:tr w:rsidR="00DF125C" w14:paraId="6B3131E0" w14:textId="77777777">
        <w:trPr>
          <w:jc w:val="center"/>
        </w:trPr>
        <w:tc>
          <w:tcPr>
            <w:tcW w:w="1814" w:type="dxa"/>
          </w:tcPr>
          <w:p w14:paraId="108EF643" w14:textId="77777777" w:rsidR="00DF125C" w:rsidRDefault="000424C1">
            <w:pPr>
              <w:rPr>
                <w:rFonts w:hint="eastAsia"/>
              </w:rPr>
            </w:pPr>
            <w:r>
              <w:t>适用场景</w:t>
            </w:r>
          </w:p>
        </w:tc>
        <w:tc>
          <w:tcPr>
            <w:tcW w:w="7483" w:type="dxa"/>
          </w:tcPr>
          <w:p w14:paraId="578A2EC5" w14:textId="77777777" w:rsidR="00DF125C" w:rsidRDefault="000424C1">
            <w:pPr>
              <w:rPr>
                <w:rFonts w:hint="eastAsia"/>
              </w:rPr>
            </w:pPr>
            <w:r>
              <w:t>学生需要确认自己是否加入正确班级时使用。</w:t>
            </w:r>
          </w:p>
        </w:tc>
      </w:tr>
      <w:tr w:rsidR="00DF125C" w14:paraId="30E0B36D" w14:textId="77777777">
        <w:trPr>
          <w:jc w:val="center"/>
        </w:trPr>
        <w:tc>
          <w:tcPr>
            <w:tcW w:w="1814" w:type="dxa"/>
          </w:tcPr>
          <w:p w14:paraId="5953574F" w14:textId="77777777" w:rsidR="00DF125C" w:rsidRDefault="000424C1">
            <w:pPr>
              <w:rPr>
                <w:rFonts w:hint="eastAsia"/>
              </w:rPr>
            </w:pPr>
            <w:r>
              <w:t>常用操作</w:t>
            </w:r>
          </w:p>
        </w:tc>
        <w:tc>
          <w:tcPr>
            <w:tcW w:w="7483" w:type="dxa"/>
          </w:tcPr>
          <w:p w14:paraId="6D495221" w14:textId="77777777" w:rsidR="00DF125C" w:rsidRDefault="000424C1">
            <w:pPr>
              <w:rPr>
                <w:rFonts w:hint="eastAsia"/>
              </w:rPr>
            </w:pPr>
            <w:r>
              <w:t>查看班级、课程、教师和项目关联信息。</w:t>
            </w:r>
          </w:p>
        </w:tc>
      </w:tr>
      <w:tr w:rsidR="00DF125C" w14:paraId="20A65C9E" w14:textId="77777777">
        <w:trPr>
          <w:jc w:val="center"/>
        </w:trPr>
        <w:tc>
          <w:tcPr>
            <w:tcW w:w="1814" w:type="dxa"/>
          </w:tcPr>
          <w:p w14:paraId="375024C1" w14:textId="77777777" w:rsidR="00DF125C" w:rsidRDefault="000424C1">
            <w:pPr>
              <w:rPr>
                <w:rFonts w:hint="eastAsia"/>
              </w:rPr>
            </w:pPr>
            <w:r>
              <w:t>业务规则与约束</w:t>
            </w:r>
          </w:p>
        </w:tc>
        <w:tc>
          <w:tcPr>
            <w:tcW w:w="7483" w:type="dxa"/>
          </w:tcPr>
          <w:p w14:paraId="189ED6E2" w14:textId="77777777" w:rsidR="00DF125C" w:rsidRDefault="000424C1">
            <w:pPr>
              <w:rPr>
                <w:rFonts w:hint="eastAsia"/>
              </w:rPr>
            </w:pPr>
            <w:r>
              <w:t>班级信息由管理员维护；学生不能自行调整班级。</w:t>
            </w:r>
          </w:p>
        </w:tc>
      </w:tr>
    </w:tbl>
    <w:p w14:paraId="293BDBF0" w14:textId="77777777" w:rsidR="00DF125C" w:rsidRDefault="00DF125C">
      <w:pPr>
        <w:rPr>
          <w:rFonts w:hint="eastAsia"/>
        </w:rPr>
      </w:pPr>
    </w:p>
    <w:p w14:paraId="7871450D" w14:textId="77777777" w:rsidR="00DF125C" w:rsidRDefault="000424C1">
      <w:pPr>
        <w:pStyle w:val="21"/>
        <w:spacing w:before="160" w:after="120"/>
      </w:pPr>
      <w:bookmarkStart w:id="23" w:name="_Toc235050524"/>
      <w:r>
        <w:rPr>
          <w:rFonts w:ascii="微软雅黑" w:eastAsia="微软雅黑" w:hAnsi="微软雅黑"/>
        </w:rPr>
        <w:t>4.3 教师端功能</w:t>
      </w:r>
      <w:bookmarkEnd w:id="23"/>
    </w:p>
    <w:p w14:paraId="2C72ECC6" w14:textId="77777777" w:rsidR="00DF125C" w:rsidRDefault="00DF125C">
      <w:pPr>
        <w:rPr>
          <w:rFonts w:hint="eastAsia"/>
        </w:rPr>
      </w:pPr>
    </w:p>
    <w:p w14:paraId="4FF234E1" w14:textId="77777777" w:rsidR="00DF125C" w:rsidRDefault="000424C1">
      <w:pPr>
        <w:pStyle w:val="31"/>
        <w:spacing w:before="160" w:after="120"/>
      </w:pPr>
      <w:bookmarkStart w:id="24" w:name="_Toc235050525"/>
      <w:r>
        <w:rPr>
          <w:rFonts w:ascii="微软雅黑" w:eastAsia="微软雅黑" w:hAnsi="微软雅黑"/>
        </w:rPr>
        <w:t>4.3.1 教师工作台</w:t>
      </w:r>
      <w:bookmarkEnd w:id="24"/>
    </w:p>
    <w:tbl>
      <w:tblPr>
        <w:tblStyle w:val="aff1"/>
        <w:tblW w:w="0" w:type="auto"/>
        <w:jc w:val="center"/>
        <w:tblLook w:val="04A0" w:firstRow="1" w:lastRow="0" w:firstColumn="1" w:lastColumn="0" w:noHBand="0" w:noVBand="1"/>
      </w:tblPr>
      <w:tblGrid>
        <w:gridCol w:w="1814"/>
        <w:gridCol w:w="7483"/>
      </w:tblGrid>
      <w:tr w:rsidR="00DF125C" w14:paraId="63638992" w14:textId="77777777">
        <w:trPr>
          <w:tblHeader/>
          <w:jc w:val="center"/>
        </w:trPr>
        <w:tc>
          <w:tcPr>
            <w:tcW w:w="1814" w:type="dxa"/>
            <w:shd w:val="clear" w:color="auto" w:fill="2563EB"/>
            <w:vAlign w:val="center"/>
          </w:tcPr>
          <w:p w14:paraId="19E38A7C" w14:textId="77777777" w:rsidR="00DF125C" w:rsidRDefault="000424C1">
            <w:pPr>
              <w:rPr>
                <w:rFonts w:hint="eastAsia"/>
              </w:rPr>
            </w:pPr>
            <w:r>
              <w:rPr>
                <w:b/>
                <w:color w:val="FFFFFF"/>
              </w:rPr>
              <w:t>项目</w:t>
            </w:r>
          </w:p>
        </w:tc>
        <w:tc>
          <w:tcPr>
            <w:tcW w:w="7483" w:type="dxa"/>
            <w:shd w:val="clear" w:color="auto" w:fill="2563EB"/>
            <w:vAlign w:val="center"/>
          </w:tcPr>
          <w:p w14:paraId="49447C5B" w14:textId="77777777" w:rsidR="00DF125C" w:rsidRDefault="000424C1">
            <w:pPr>
              <w:rPr>
                <w:rFonts w:hint="eastAsia"/>
              </w:rPr>
            </w:pPr>
            <w:r>
              <w:rPr>
                <w:b/>
                <w:color w:val="FFFFFF"/>
              </w:rPr>
              <w:t>说明</w:t>
            </w:r>
          </w:p>
        </w:tc>
      </w:tr>
      <w:tr w:rsidR="00DF125C" w14:paraId="45536A11" w14:textId="77777777">
        <w:trPr>
          <w:jc w:val="center"/>
        </w:trPr>
        <w:tc>
          <w:tcPr>
            <w:tcW w:w="1814" w:type="dxa"/>
          </w:tcPr>
          <w:p w14:paraId="7CA1900F" w14:textId="77777777" w:rsidR="00DF125C" w:rsidRDefault="000424C1">
            <w:pPr>
              <w:rPr>
                <w:rFonts w:hint="eastAsia"/>
              </w:rPr>
            </w:pPr>
            <w:r>
              <w:t>模块概述</w:t>
            </w:r>
          </w:p>
        </w:tc>
        <w:tc>
          <w:tcPr>
            <w:tcW w:w="7483" w:type="dxa"/>
          </w:tcPr>
          <w:p w14:paraId="5D209079" w14:textId="77777777" w:rsidR="00DF125C" w:rsidRDefault="000424C1">
            <w:pPr>
              <w:rPr>
                <w:rFonts w:hint="eastAsia"/>
              </w:rPr>
            </w:pPr>
            <w:r>
              <w:t>汇总教师负责的项目、班级、待处理成果、近期评分任务和通知。</w:t>
            </w:r>
          </w:p>
        </w:tc>
      </w:tr>
      <w:tr w:rsidR="00DF125C" w14:paraId="0197A882" w14:textId="77777777">
        <w:trPr>
          <w:jc w:val="center"/>
        </w:trPr>
        <w:tc>
          <w:tcPr>
            <w:tcW w:w="1814" w:type="dxa"/>
          </w:tcPr>
          <w:p w14:paraId="2C18EE89" w14:textId="77777777" w:rsidR="00DF125C" w:rsidRDefault="000424C1">
            <w:pPr>
              <w:rPr>
                <w:rFonts w:hint="eastAsia"/>
              </w:rPr>
            </w:pPr>
            <w:r>
              <w:lastRenderedPageBreak/>
              <w:t>适用角色</w:t>
            </w:r>
          </w:p>
        </w:tc>
        <w:tc>
          <w:tcPr>
            <w:tcW w:w="7483" w:type="dxa"/>
          </w:tcPr>
          <w:p w14:paraId="5383C7DF" w14:textId="77777777" w:rsidR="00DF125C" w:rsidRDefault="000424C1">
            <w:pPr>
              <w:rPr>
                <w:rFonts w:hint="eastAsia"/>
              </w:rPr>
            </w:pPr>
            <w:r>
              <w:t>教师。</w:t>
            </w:r>
          </w:p>
        </w:tc>
      </w:tr>
      <w:tr w:rsidR="00DF125C" w14:paraId="4C467912" w14:textId="77777777">
        <w:trPr>
          <w:jc w:val="center"/>
        </w:trPr>
        <w:tc>
          <w:tcPr>
            <w:tcW w:w="1814" w:type="dxa"/>
          </w:tcPr>
          <w:p w14:paraId="32282552" w14:textId="77777777" w:rsidR="00DF125C" w:rsidRDefault="000424C1">
            <w:pPr>
              <w:rPr>
                <w:rFonts w:hint="eastAsia"/>
              </w:rPr>
            </w:pPr>
            <w:r>
              <w:t>入口路径</w:t>
            </w:r>
          </w:p>
        </w:tc>
        <w:tc>
          <w:tcPr>
            <w:tcW w:w="7483" w:type="dxa"/>
          </w:tcPr>
          <w:p w14:paraId="492C8711" w14:textId="77777777" w:rsidR="00DF125C" w:rsidRDefault="000424C1">
            <w:pPr>
              <w:rPr>
                <w:rFonts w:hint="eastAsia"/>
              </w:rPr>
            </w:pPr>
            <w:r>
              <w:t>【左侧导航栏 &gt; 教师工作台】。</w:t>
            </w:r>
          </w:p>
        </w:tc>
      </w:tr>
      <w:tr w:rsidR="00DF125C" w14:paraId="0BD3736D" w14:textId="77777777">
        <w:trPr>
          <w:jc w:val="center"/>
        </w:trPr>
        <w:tc>
          <w:tcPr>
            <w:tcW w:w="1814" w:type="dxa"/>
          </w:tcPr>
          <w:p w14:paraId="469F7A43" w14:textId="77777777" w:rsidR="00DF125C" w:rsidRDefault="000424C1">
            <w:pPr>
              <w:rPr>
                <w:rFonts w:hint="eastAsia"/>
              </w:rPr>
            </w:pPr>
            <w:r>
              <w:t>适用场景</w:t>
            </w:r>
          </w:p>
        </w:tc>
        <w:tc>
          <w:tcPr>
            <w:tcW w:w="7483" w:type="dxa"/>
          </w:tcPr>
          <w:p w14:paraId="6F222432" w14:textId="77777777" w:rsidR="00DF125C" w:rsidRDefault="000424C1">
            <w:pPr>
              <w:rPr>
                <w:rFonts w:hint="eastAsia"/>
              </w:rPr>
            </w:pPr>
            <w:r>
              <w:t>教师登录后快速定位项目管理、成果处理、评分复核和报表导出入口。</w:t>
            </w:r>
          </w:p>
        </w:tc>
      </w:tr>
      <w:tr w:rsidR="00DF125C" w14:paraId="7191F779" w14:textId="77777777">
        <w:trPr>
          <w:jc w:val="center"/>
        </w:trPr>
        <w:tc>
          <w:tcPr>
            <w:tcW w:w="1814" w:type="dxa"/>
          </w:tcPr>
          <w:p w14:paraId="49FFC762" w14:textId="77777777" w:rsidR="00DF125C" w:rsidRDefault="000424C1">
            <w:pPr>
              <w:rPr>
                <w:rFonts w:hint="eastAsia"/>
              </w:rPr>
            </w:pPr>
            <w:r>
              <w:t>常用操作</w:t>
            </w:r>
          </w:p>
        </w:tc>
        <w:tc>
          <w:tcPr>
            <w:tcW w:w="7483" w:type="dxa"/>
          </w:tcPr>
          <w:p w14:paraId="7490C993" w14:textId="77777777" w:rsidR="00DF125C" w:rsidRDefault="000424C1">
            <w:pPr>
              <w:rPr>
                <w:rFonts w:hint="eastAsia"/>
              </w:rPr>
            </w:pPr>
            <w:r>
              <w:t>查看统计卡片、进入待处理任务、查看通知。</w:t>
            </w:r>
          </w:p>
        </w:tc>
      </w:tr>
      <w:tr w:rsidR="00DF125C" w14:paraId="1BDA8336" w14:textId="77777777">
        <w:trPr>
          <w:jc w:val="center"/>
        </w:trPr>
        <w:tc>
          <w:tcPr>
            <w:tcW w:w="1814" w:type="dxa"/>
          </w:tcPr>
          <w:p w14:paraId="07CFCC87" w14:textId="77777777" w:rsidR="00DF125C" w:rsidRDefault="000424C1">
            <w:pPr>
              <w:rPr>
                <w:rFonts w:hint="eastAsia"/>
              </w:rPr>
            </w:pPr>
            <w:r>
              <w:t>业务规则与约束</w:t>
            </w:r>
          </w:p>
        </w:tc>
        <w:tc>
          <w:tcPr>
            <w:tcW w:w="7483" w:type="dxa"/>
          </w:tcPr>
          <w:p w14:paraId="49E61C5A" w14:textId="77777777" w:rsidR="00DF125C" w:rsidRDefault="000424C1">
            <w:pPr>
              <w:rPr>
                <w:rFonts w:hint="eastAsia"/>
              </w:rPr>
            </w:pPr>
            <w:r>
              <w:t>统计结果与教师可管理的班级和项目范围一致。</w:t>
            </w:r>
          </w:p>
        </w:tc>
      </w:tr>
    </w:tbl>
    <w:p w14:paraId="28E87247" w14:textId="77777777" w:rsidR="00DF125C" w:rsidRDefault="00DF125C">
      <w:pPr>
        <w:rPr>
          <w:rFonts w:hint="eastAsia"/>
        </w:rPr>
      </w:pPr>
    </w:p>
    <w:p w14:paraId="7874E874" w14:textId="77777777" w:rsidR="00DF125C" w:rsidRDefault="000424C1">
      <w:pPr>
        <w:pStyle w:val="31"/>
        <w:spacing w:before="160" w:after="120"/>
      </w:pPr>
      <w:bookmarkStart w:id="25" w:name="_Toc235050526"/>
      <w:r>
        <w:rPr>
          <w:rFonts w:ascii="微软雅黑" w:eastAsia="微软雅黑" w:hAnsi="微软雅黑"/>
        </w:rPr>
        <w:t>4.3.2 实训项目</w:t>
      </w:r>
      <w:bookmarkEnd w:id="25"/>
    </w:p>
    <w:tbl>
      <w:tblPr>
        <w:tblStyle w:val="aff1"/>
        <w:tblW w:w="0" w:type="auto"/>
        <w:jc w:val="center"/>
        <w:tblLook w:val="04A0" w:firstRow="1" w:lastRow="0" w:firstColumn="1" w:lastColumn="0" w:noHBand="0" w:noVBand="1"/>
      </w:tblPr>
      <w:tblGrid>
        <w:gridCol w:w="1814"/>
        <w:gridCol w:w="7483"/>
      </w:tblGrid>
      <w:tr w:rsidR="00DF125C" w14:paraId="2C3CA3DE" w14:textId="77777777">
        <w:trPr>
          <w:tblHeader/>
          <w:jc w:val="center"/>
        </w:trPr>
        <w:tc>
          <w:tcPr>
            <w:tcW w:w="1814" w:type="dxa"/>
            <w:shd w:val="clear" w:color="auto" w:fill="2563EB"/>
            <w:vAlign w:val="center"/>
          </w:tcPr>
          <w:p w14:paraId="3806A21A" w14:textId="77777777" w:rsidR="00DF125C" w:rsidRDefault="000424C1">
            <w:pPr>
              <w:rPr>
                <w:rFonts w:hint="eastAsia"/>
              </w:rPr>
            </w:pPr>
            <w:r>
              <w:rPr>
                <w:b/>
                <w:color w:val="FFFFFF"/>
              </w:rPr>
              <w:t>项目</w:t>
            </w:r>
          </w:p>
        </w:tc>
        <w:tc>
          <w:tcPr>
            <w:tcW w:w="7483" w:type="dxa"/>
            <w:shd w:val="clear" w:color="auto" w:fill="2563EB"/>
            <w:vAlign w:val="center"/>
          </w:tcPr>
          <w:p w14:paraId="718591F0" w14:textId="77777777" w:rsidR="00DF125C" w:rsidRDefault="000424C1">
            <w:pPr>
              <w:rPr>
                <w:rFonts w:hint="eastAsia"/>
              </w:rPr>
            </w:pPr>
            <w:r>
              <w:rPr>
                <w:b/>
                <w:color w:val="FFFFFF"/>
              </w:rPr>
              <w:t>说明</w:t>
            </w:r>
          </w:p>
        </w:tc>
      </w:tr>
      <w:tr w:rsidR="00DF125C" w14:paraId="2B206023" w14:textId="77777777">
        <w:trPr>
          <w:jc w:val="center"/>
        </w:trPr>
        <w:tc>
          <w:tcPr>
            <w:tcW w:w="1814" w:type="dxa"/>
          </w:tcPr>
          <w:p w14:paraId="2D6742E8" w14:textId="77777777" w:rsidR="00DF125C" w:rsidRDefault="000424C1">
            <w:pPr>
              <w:rPr>
                <w:rFonts w:hint="eastAsia"/>
              </w:rPr>
            </w:pPr>
            <w:r>
              <w:t>模块概述</w:t>
            </w:r>
          </w:p>
        </w:tc>
        <w:tc>
          <w:tcPr>
            <w:tcW w:w="7483" w:type="dxa"/>
          </w:tcPr>
          <w:p w14:paraId="6D7E8E27" w14:textId="77777777" w:rsidR="00DF125C" w:rsidRDefault="000424C1">
            <w:pPr>
              <w:rPr>
                <w:rFonts w:hint="eastAsia"/>
              </w:rPr>
            </w:pPr>
            <w:r>
              <w:t>教师创建和维护实训项目，并控制项目是否对学生可见。</w:t>
            </w:r>
          </w:p>
        </w:tc>
      </w:tr>
      <w:tr w:rsidR="00DF125C" w14:paraId="6BF97ED1" w14:textId="77777777">
        <w:trPr>
          <w:jc w:val="center"/>
        </w:trPr>
        <w:tc>
          <w:tcPr>
            <w:tcW w:w="1814" w:type="dxa"/>
          </w:tcPr>
          <w:p w14:paraId="1414DCD5" w14:textId="77777777" w:rsidR="00DF125C" w:rsidRDefault="000424C1">
            <w:pPr>
              <w:rPr>
                <w:rFonts w:hint="eastAsia"/>
              </w:rPr>
            </w:pPr>
            <w:r>
              <w:t>适用角色</w:t>
            </w:r>
          </w:p>
        </w:tc>
        <w:tc>
          <w:tcPr>
            <w:tcW w:w="7483" w:type="dxa"/>
          </w:tcPr>
          <w:p w14:paraId="7F68A11B" w14:textId="77777777" w:rsidR="00DF125C" w:rsidRDefault="000424C1">
            <w:pPr>
              <w:rPr>
                <w:rFonts w:hint="eastAsia"/>
              </w:rPr>
            </w:pPr>
            <w:r>
              <w:t>教师。</w:t>
            </w:r>
          </w:p>
        </w:tc>
      </w:tr>
      <w:tr w:rsidR="00DF125C" w14:paraId="244EEED9" w14:textId="77777777">
        <w:trPr>
          <w:jc w:val="center"/>
        </w:trPr>
        <w:tc>
          <w:tcPr>
            <w:tcW w:w="1814" w:type="dxa"/>
          </w:tcPr>
          <w:p w14:paraId="5D831B6C" w14:textId="77777777" w:rsidR="00DF125C" w:rsidRDefault="000424C1">
            <w:pPr>
              <w:rPr>
                <w:rFonts w:hint="eastAsia"/>
              </w:rPr>
            </w:pPr>
            <w:r>
              <w:t>入口路径</w:t>
            </w:r>
          </w:p>
        </w:tc>
        <w:tc>
          <w:tcPr>
            <w:tcW w:w="7483" w:type="dxa"/>
          </w:tcPr>
          <w:p w14:paraId="09BFF60C" w14:textId="77777777" w:rsidR="00DF125C" w:rsidRDefault="000424C1">
            <w:pPr>
              <w:rPr>
                <w:rFonts w:hint="eastAsia"/>
              </w:rPr>
            </w:pPr>
            <w:r>
              <w:t>【左侧导航栏 &gt; 实训项目】。</w:t>
            </w:r>
          </w:p>
        </w:tc>
      </w:tr>
      <w:tr w:rsidR="00DF125C" w14:paraId="7513DECF" w14:textId="77777777">
        <w:trPr>
          <w:jc w:val="center"/>
        </w:trPr>
        <w:tc>
          <w:tcPr>
            <w:tcW w:w="1814" w:type="dxa"/>
          </w:tcPr>
          <w:p w14:paraId="032DAF10" w14:textId="77777777" w:rsidR="00DF125C" w:rsidRDefault="000424C1">
            <w:pPr>
              <w:rPr>
                <w:rFonts w:hint="eastAsia"/>
              </w:rPr>
            </w:pPr>
            <w:r>
              <w:t>适用场景</w:t>
            </w:r>
          </w:p>
        </w:tc>
        <w:tc>
          <w:tcPr>
            <w:tcW w:w="7483" w:type="dxa"/>
          </w:tcPr>
          <w:p w14:paraId="0AA19D15" w14:textId="77777777" w:rsidR="00DF125C" w:rsidRDefault="000424C1">
            <w:pPr>
              <w:rPr>
                <w:rFonts w:hint="eastAsia"/>
              </w:rPr>
            </w:pPr>
            <w:r>
              <w:t>课程开始、阶段性验收或期末综合项目发布时使用。</w:t>
            </w:r>
          </w:p>
        </w:tc>
      </w:tr>
      <w:tr w:rsidR="00DF125C" w14:paraId="6802F052" w14:textId="77777777">
        <w:trPr>
          <w:jc w:val="center"/>
        </w:trPr>
        <w:tc>
          <w:tcPr>
            <w:tcW w:w="1814" w:type="dxa"/>
          </w:tcPr>
          <w:p w14:paraId="1657942B" w14:textId="77777777" w:rsidR="00DF125C" w:rsidRDefault="000424C1">
            <w:pPr>
              <w:rPr>
                <w:rFonts w:hint="eastAsia"/>
              </w:rPr>
            </w:pPr>
            <w:r>
              <w:t>常用操作</w:t>
            </w:r>
          </w:p>
        </w:tc>
        <w:tc>
          <w:tcPr>
            <w:tcW w:w="7483" w:type="dxa"/>
          </w:tcPr>
          <w:p w14:paraId="38DBEC3F" w14:textId="77777777" w:rsidR="00DF125C" w:rsidRDefault="000424C1">
            <w:pPr>
              <w:rPr>
                <w:rFonts w:hint="eastAsia"/>
              </w:rPr>
            </w:pPr>
            <w:r>
              <w:t>创建项目、编辑项目、绑定班级、绑定评价模板、发布项目、标记完成、归档项目、删除项目。</w:t>
            </w:r>
          </w:p>
        </w:tc>
      </w:tr>
      <w:tr w:rsidR="00DF125C" w14:paraId="24AA009C" w14:textId="77777777">
        <w:trPr>
          <w:jc w:val="center"/>
        </w:trPr>
        <w:tc>
          <w:tcPr>
            <w:tcW w:w="1814" w:type="dxa"/>
          </w:tcPr>
          <w:p w14:paraId="53CA65E9" w14:textId="77777777" w:rsidR="00DF125C" w:rsidRDefault="000424C1">
            <w:pPr>
              <w:rPr>
                <w:rFonts w:hint="eastAsia"/>
              </w:rPr>
            </w:pPr>
            <w:r>
              <w:t>业务规则与约束</w:t>
            </w:r>
          </w:p>
        </w:tc>
        <w:tc>
          <w:tcPr>
            <w:tcW w:w="7483" w:type="dxa"/>
          </w:tcPr>
          <w:p w14:paraId="16B4799C" w14:textId="77777777" w:rsidR="00DF125C" w:rsidRDefault="000424C1">
            <w:pPr>
              <w:rPr>
                <w:rFonts w:hint="eastAsia"/>
              </w:rPr>
            </w:pPr>
            <w:r>
              <w:t>项目发布前应完成班级绑定和要求配置；已产生提交记录的项目不建议直接删除。</w:t>
            </w:r>
          </w:p>
        </w:tc>
      </w:tr>
    </w:tbl>
    <w:p w14:paraId="28E61739" w14:textId="77777777" w:rsidR="00DF125C" w:rsidRDefault="000424C1">
      <w:pPr>
        <w:rPr>
          <w:rFonts w:hint="eastAsia"/>
        </w:rPr>
      </w:pPr>
      <w:r>
        <w:rPr>
          <w:b/>
        </w:rPr>
        <w:t>前置条件：</w:t>
      </w:r>
      <w:r>
        <w:t>管理员已建立课程和班级，教师已关联相应教学班级。</w:t>
      </w:r>
    </w:p>
    <w:p w14:paraId="1E15A22D" w14:textId="77777777" w:rsidR="00DF125C" w:rsidRDefault="000424C1">
      <w:pPr>
        <w:rPr>
          <w:rFonts w:hint="eastAsia"/>
        </w:rPr>
      </w:pPr>
      <w:r>
        <w:rPr>
          <w:b/>
        </w:rPr>
        <w:t>操作步骤：</w:t>
      </w:r>
    </w:p>
    <w:p w14:paraId="3EFB623A" w14:textId="77777777" w:rsidR="00DF125C" w:rsidRDefault="000424C1">
      <w:pPr>
        <w:spacing w:after="60"/>
        <w:ind w:left="403" w:hanging="317"/>
        <w:rPr>
          <w:rFonts w:hint="eastAsia"/>
        </w:rPr>
      </w:pPr>
      <w:r>
        <w:t>1. 进入【实训项目】，选择课程。</w:t>
      </w:r>
    </w:p>
    <w:p w14:paraId="4CF428A8" w14:textId="77777777" w:rsidR="00DF125C" w:rsidRDefault="000424C1">
      <w:pPr>
        <w:spacing w:after="60"/>
        <w:ind w:left="403" w:hanging="317"/>
        <w:rPr>
          <w:rFonts w:hint="eastAsia"/>
        </w:rPr>
      </w:pPr>
      <w:r>
        <w:t>2. 点击【创建项目】，填写项目名称、开始时间和结束时间，选择任务下发班级。</w:t>
      </w:r>
    </w:p>
    <w:p w14:paraId="4DC889D9" w14:textId="77777777" w:rsidR="00DF125C" w:rsidRDefault="000424C1">
      <w:pPr>
        <w:spacing w:after="60"/>
        <w:ind w:left="403" w:hanging="317"/>
        <w:rPr>
          <w:rFonts w:hint="eastAsia"/>
        </w:rPr>
      </w:pPr>
      <w:r>
        <w:t>3. 分项填写功能、技术、文档、步骤与交付物等实训要求，核对后点击【创建项目】。</w:t>
      </w:r>
    </w:p>
    <w:p w14:paraId="215D3B5A" w14:textId="77777777" w:rsidR="00DF125C" w:rsidRDefault="000424C1">
      <w:pPr>
        <w:spacing w:after="60"/>
        <w:ind w:left="403" w:hanging="317"/>
        <w:rPr>
          <w:rFonts w:hint="eastAsia"/>
        </w:rPr>
      </w:pPr>
      <w:r>
        <w:t>4. 创建后从项目行【更多 &gt; 要求】进入配置页，按需调整要求或套用预置模板。</w:t>
      </w:r>
    </w:p>
    <w:p w14:paraId="10BAA64B" w14:textId="77777777" w:rsidR="00DF125C" w:rsidRDefault="000424C1">
      <w:pPr>
        <w:spacing w:after="60"/>
        <w:ind w:left="403" w:hanging="317"/>
        <w:rPr>
          <w:rFonts w:hint="eastAsia"/>
        </w:rPr>
      </w:pPr>
      <w:r>
        <w:t>5. 按需绑定评价模板，核对班级分配后点击项目行【发布】。</w:t>
      </w:r>
    </w:p>
    <w:p w14:paraId="638A405E" w14:textId="77777777" w:rsidR="00DF125C" w:rsidRDefault="000424C1">
      <w:pPr>
        <w:spacing w:after="60"/>
        <w:ind w:left="403" w:hanging="317"/>
        <w:rPr>
          <w:rFonts w:hint="eastAsia"/>
        </w:rPr>
      </w:pPr>
      <w:r>
        <w:t>6. 使用学生测试账号确认任务已出现在对应班级。</w:t>
      </w:r>
    </w:p>
    <w:p w14:paraId="49D44E09" w14:textId="77777777" w:rsidR="00DF125C" w:rsidRDefault="000424C1">
      <w:pPr>
        <w:rPr>
          <w:rFonts w:hint="eastAsia"/>
        </w:rPr>
      </w:pPr>
      <w:r>
        <w:rPr>
          <w:b/>
        </w:rPr>
        <w:t>预期结果：</w:t>
      </w:r>
      <w:r>
        <w:t>项目发布状态发生变化，目标班级学生可以查看任务。</w:t>
      </w:r>
    </w:p>
    <w:p w14:paraId="70C27AB8" w14:textId="77777777" w:rsidR="00DF125C" w:rsidRDefault="000424C1">
      <w:pPr>
        <w:rPr>
          <w:rFonts w:hint="eastAsia"/>
        </w:rPr>
      </w:pPr>
      <w:r>
        <w:rPr>
          <w:b/>
        </w:rPr>
        <w:t>异常处理：</w:t>
      </w:r>
      <w:r>
        <w:t>没有课程或班级时先联系管理员配置；已产生提交记录的项目不要直接删除。</w:t>
      </w:r>
    </w:p>
    <w:p w14:paraId="6FEAE1AC" w14:textId="77777777" w:rsidR="00DF125C" w:rsidRDefault="000424C1">
      <w:pPr>
        <w:keepNext/>
        <w:spacing w:before="120" w:after="60"/>
        <w:jc w:val="center"/>
        <w:rPr>
          <w:rFonts w:hint="eastAsia"/>
        </w:rPr>
      </w:pPr>
      <w:r>
        <w:rPr>
          <w:noProof/>
        </w:rPr>
        <w:lastRenderedPageBreak/>
        <w:drawing>
          <wp:inline distT="0" distB="0" distL="0" distR="0" wp14:anchorId="158284FE" wp14:editId="4B34BBF2">
            <wp:extent cx="5760720" cy="3780472"/>
            <wp:effectExtent l="0" t="0" r="0" b="0"/>
            <wp:docPr id="6" name="Picture 6" descr="图 4-2 教师项目管理，红框编号与图例对应。" title="图 4-2 教师项目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教师项目管理.png"/>
                    <pic:cNvPicPr/>
                  </pic:nvPicPr>
                  <pic:blipFill>
                    <a:blip r:embed="rId13"/>
                    <a:stretch>
                      <a:fillRect/>
                    </a:stretch>
                  </pic:blipFill>
                  <pic:spPr>
                    <a:xfrm>
                      <a:off x="0" y="0"/>
                      <a:ext cx="5760720" cy="3780472"/>
                    </a:xfrm>
                    <a:prstGeom prst="rect">
                      <a:avLst/>
                    </a:prstGeom>
                  </pic:spPr>
                </pic:pic>
              </a:graphicData>
            </a:graphic>
          </wp:inline>
        </w:drawing>
      </w:r>
    </w:p>
    <w:p w14:paraId="20E07501" w14:textId="77777777" w:rsidR="00DF125C" w:rsidRDefault="000424C1">
      <w:pPr>
        <w:pStyle w:val="af7"/>
        <w:spacing w:after="160"/>
        <w:jc w:val="center"/>
        <w:rPr>
          <w:rFonts w:hint="eastAsia"/>
        </w:rPr>
      </w:pPr>
      <w:r>
        <w:t>图 4-2 教师项目管理</w:t>
      </w:r>
    </w:p>
    <w:p w14:paraId="5DF56208" w14:textId="77777777" w:rsidR="00DF125C" w:rsidRDefault="000424C1">
      <w:pPr>
        <w:keepNext/>
        <w:keepLines/>
        <w:spacing w:before="120" w:after="60"/>
        <w:jc w:val="center"/>
        <w:rPr>
          <w:rFonts w:hint="eastAsia"/>
        </w:rPr>
      </w:pPr>
      <w:r>
        <w:rPr>
          <w:noProof/>
        </w:rPr>
        <w:drawing>
          <wp:inline distT="0" distB="0" distL="0" distR="0" wp14:anchorId="411B0B2E" wp14:editId="4588BC80">
            <wp:extent cx="5760720" cy="3960495"/>
            <wp:effectExtent l="0" t="0" r="0" b="0"/>
            <wp:docPr id="16" name="Picture 16" descr="教师创建实训项目表单，红框依次标注项目名称与时间、下发班级、分项实训要求和创建项目按钮。" title="图 4-2A 创建实训项目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A_创建实训项目表单.png"/>
                    <pic:cNvPicPr/>
                  </pic:nvPicPr>
                  <pic:blipFill>
                    <a:blip r:embed="rId14"/>
                    <a:stretch>
                      <a:fillRect/>
                    </a:stretch>
                  </pic:blipFill>
                  <pic:spPr>
                    <a:xfrm>
                      <a:off x="0" y="0"/>
                      <a:ext cx="5760720" cy="3960495"/>
                    </a:xfrm>
                    <a:prstGeom prst="rect">
                      <a:avLst/>
                    </a:prstGeom>
                  </pic:spPr>
                </pic:pic>
              </a:graphicData>
            </a:graphic>
          </wp:inline>
        </w:drawing>
      </w:r>
    </w:p>
    <w:p w14:paraId="29BEAF5D" w14:textId="77777777" w:rsidR="00DF125C" w:rsidRDefault="000424C1">
      <w:pPr>
        <w:pStyle w:val="af7"/>
        <w:keepLines/>
        <w:spacing w:after="120"/>
        <w:jc w:val="center"/>
        <w:rPr>
          <w:rFonts w:hint="eastAsia"/>
        </w:rPr>
      </w:pPr>
      <w:r>
        <w:t>图 4-2A 创建实训项目表单</w:t>
      </w:r>
    </w:p>
    <w:p w14:paraId="135A5030" w14:textId="77777777" w:rsidR="00DF125C" w:rsidRDefault="00DF125C">
      <w:pPr>
        <w:rPr>
          <w:rFonts w:hint="eastAsia"/>
        </w:rPr>
      </w:pPr>
    </w:p>
    <w:p w14:paraId="0AC30D45" w14:textId="77777777" w:rsidR="00DF125C" w:rsidRDefault="000424C1">
      <w:pPr>
        <w:pStyle w:val="31"/>
        <w:spacing w:before="160" w:after="120"/>
      </w:pPr>
      <w:bookmarkStart w:id="26" w:name="_Toc235050527"/>
      <w:r>
        <w:rPr>
          <w:rFonts w:ascii="微软雅黑" w:eastAsia="微软雅黑" w:hAnsi="微软雅黑"/>
        </w:rPr>
        <w:lastRenderedPageBreak/>
        <w:t>4.3.3 实训要求配置</w:t>
      </w:r>
      <w:bookmarkEnd w:id="26"/>
    </w:p>
    <w:tbl>
      <w:tblPr>
        <w:tblStyle w:val="aff1"/>
        <w:tblW w:w="0" w:type="auto"/>
        <w:jc w:val="center"/>
        <w:tblLook w:val="04A0" w:firstRow="1" w:lastRow="0" w:firstColumn="1" w:lastColumn="0" w:noHBand="0" w:noVBand="1"/>
      </w:tblPr>
      <w:tblGrid>
        <w:gridCol w:w="1814"/>
        <w:gridCol w:w="7483"/>
      </w:tblGrid>
      <w:tr w:rsidR="00DF125C" w14:paraId="6012A638" w14:textId="77777777">
        <w:trPr>
          <w:tblHeader/>
          <w:jc w:val="center"/>
        </w:trPr>
        <w:tc>
          <w:tcPr>
            <w:tcW w:w="1814" w:type="dxa"/>
            <w:shd w:val="clear" w:color="auto" w:fill="2563EB"/>
            <w:vAlign w:val="center"/>
          </w:tcPr>
          <w:p w14:paraId="77E0BCA5" w14:textId="77777777" w:rsidR="00DF125C" w:rsidRDefault="000424C1">
            <w:pPr>
              <w:rPr>
                <w:rFonts w:hint="eastAsia"/>
              </w:rPr>
            </w:pPr>
            <w:r>
              <w:rPr>
                <w:b/>
                <w:color w:val="FFFFFF"/>
              </w:rPr>
              <w:t>项目</w:t>
            </w:r>
          </w:p>
        </w:tc>
        <w:tc>
          <w:tcPr>
            <w:tcW w:w="7483" w:type="dxa"/>
            <w:shd w:val="clear" w:color="auto" w:fill="2563EB"/>
            <w:vAlign w:val="center"/>
          </w:tcPr>
          <w:p w14:paraId="03B20912" w14:textId="77777777" w:rsidR="00DF125C" w:rsidRDefault="000424C1">
            <w:pPr>
              <w:rPr>
                <w:rFonts w:hint="eastAsia"/>
              </w:rPr>
            </w:pPr>
            <w:r>
              <w:rPr>
                <w:b/>
                <w:color w:val="FFFFFF"/>
              </w:rPr>
              <w:t>说明</w:t>
            </w:r>
          </w:p>
        </w:tc>
      </w:tr>
      <w:tr w:rsidR="00DF125C" w14:paraId="1D5DA5B4" w14:textId="77777777">
        <w:trPr>
          <w:jc w:val="center"/>
        </w:trPr>
        <w:tc>
          <w:tcPr>
            <w:tcW w:w="1814" w:type="dxa"/>
          </w:tcPr>
          <w:p w14:paraId="467F9267" w14:textId="77777777" w:rsidR="00DF125C" w:rsidRDefault="000424C1">
            <w:pPr>
              <w:rPr>
                <w:rFonts w:hint="eastAsia"/>
              </w:rPr>
            </w:pPr>
            <w:r>
              <w:t>模块概述</w:t>
            </w:r>
          </w:p>
        </w:tc>
        <w:tc>
          <w:tcPr>
            <w:tcW w:w="7483" w:type="dxa"/>
          </w:tcPr>
          <w:p w14:paraId="27204E04" w14:textId="77777777" w:rsidR="00DF125C" w:rsidRDefault="000424C1">
            <w:pPr>
              <w:rPr>
                <w:rFonts w:hint="eastAsia"/>
              </w:rPr>
            </w:pPr>
            <w:r>
              <w:t>维护学生提交物要求、功能要求、过程步骤和评分关注点。</w:t>
            </w:r>
          </w:p>
        </w:tc>
      </w:tr>
      <w:tr w:rsidR="00DF125C" w14:paraId="7C7CF1BF" w14:textId="77777777">
        <w:trPr>
          <w:jc w:val="center"/>
        </w:trPr>
        <w:tc>
          <w:tcPr>
            <w:tcW w:w="1814" w:type="dxa"/>
          </w:tcPr>
          <w:p w14:paraId="2CAAB159" w14:textId="77777777" w:rsidR="00DF125C" w:rsidRDefault="000424C1">
            <w:pPr>
              <w:rPr>
                <w:rFonts w:hint="eastAsia"/>
              </w:rPr>
            </w:pPr>
            <w:r>
              <w:t>适用角色</w:t>
            </w:r>
          </w:p>
        </w:tc>
        <w:tc>
          <w:tcPr>
            <w:tcW w:w="7483" w:type="dxa"/>
          </w:tcPr>
          <w:p w14:paraId="2B627DB2" w14:textId="77777777" w:rsidR="00DF125C" w:rsidRDefault="000424C1">
            <w:pPr>
              <w:rPr>
                <w:rFonts w:hint="eastAsia"/>
              </w:rPr>
            </w:pPr>
            <w:r>
              <w:t>教师。</w:t>
            </w:r>
          </w:p>
        </w:tc>
      </w:tr>
      <w:tr w:rsidR="00DF125C" w14:paraId="35FF1734" w14:textId="77777777">
        <w:trPr>
          <w:jc w:val="center"/>
        </w:trPr>
        <w:tc>
          <w:tcPr>
            <w:tcW w:w="1814" w:type="dxa"/>
          </w:tcPr>
          <w:p w14:paraId="605335A7" w14:textId="77777777" w:rsidR="00DF125C" w:rsidRDefault="000424C1">
            <w:pPr>
              <w:rPr>
                <w:rFonts w:hint="eastAsia"/>
              </w:rPr>
            </w:pPr>
            <w:r>
              <w:t>入口路径</w:t>
            </w:r>
          </w:p>
        </w:tc>
        <w:tc>
          <w:tcPr>
            <w:tcW w:w="7483" w:type="dxa"/>
          </w:tcPr>
          <w:p w14:paraId="733E3EE0" w14:textId="77777777" w:rsidR="00DF125C" w:rsidRDefault="000424C1">
            <w:pPr>
              <w:rPr>
                <w:rFonts w:hint="eastAsia"/>
              </w:rPr>
            </w:pPr>
            <w:r>
              <w:t>【左侧导航栏 &gt; 实训项目 &gt; 配置要求】。</w:t>
            </w:r>
          </w:p>
        </w:tc>
      </w:tr>
      <w:tr w:rsidR="00DF125C" w14:paraId="599F9442" w14:textId="77777777">
        <w:trPr>
          <w:jc w:val="center"/>
        </w:trPr>
        <w:tc>
          <w:tcPr>
            <w:tcW w:w="1814" w:type="dxa"/>
          </w:tcPr>
          <w:p w14:paraId="1629FB3D" w14:textId="77777777" w:rsidR="00DF125C" w:rsidRDefault="000424C1">
            <w:pPr>
              <w:rPr>
                <w:rFonts w:hint="eastAsia"/>
              </w:rPr>
            </w:pPr>
            <w:r>
              <w:t>适用场景</w:t>
            </w:r>
          </w:p>
        </w:tc>
        <w:tc>
          <w:tcPr>
            <w:tcW w:w="7483" w:type="dxa"/>
          </w:tcPr>
          <w:p w14:paraId="6398025D" w14:textId="77777777" w:rsidR="00DF125C" w:rsidRDefault="000424C1">
            <w:pPr>
              <w:rPr>
                <w:rFonts w:hint="eastAsia"/>
              </w:rPr>
            </w:pPr>
            <w:r>
              <w:t>教师希望系统按明确要求核查材料完整性和功能达成情况时使用。</w:t>
            </w:r>
          </w:p>
        </w:tc>
      </w:tr>
      <w:tr w:rsidR="00DF125C" w14:paraId="0E2D5ABE" w14:textId="77777777">
        <w:trPr>
          <w:jc w:val="center"/>
        </w:trPr>
        <w:tc>
          <w:tcPr>
            <w:tcW w:w="1814" w:type="dxa"/>
          </w:tcPr>
          <w:p w14:paraId="5A078616" w14:textId="77777777" w:rsidR="00DF125C" w:rsidRDefault="000424C1">
            <w:pPr>
              <w:rPr>
                <w:rFonts w:hint="eastAsia"/>
              </w:rPr>
            </w:pPr>
            <w:r>
              <w:t>常用操作</w:t>
            </w:r>
          </w:p>
        </w:tc>
        <w:tc>
          <w:tcPr>
            <w:tcW w:w="7483" w:type="dxa"/>
          </w:tcPr>
          <w:p w14:paraId="6DAFD939" w14:textId="77777777" w:rsidR="00DF125C" w:rsidRDefault="000424C1">
            <w:pPr>
              <w:rPr>
                <w:rFonts w:hint="eastAsia"/>
              </w:rPr>
            </w:pPr>
            <w:r>
              <w:t>填写提交物要求、功能要求、步骤要求、评分关注点并保存。</w:t>
            </w:r>
          </w:p>
        </w:tc>
      </w:tr>
      <w:tr w:rsidR="00DF125C" w14:paraId="02045918" w14:textId="77777777">
        <w:trPr>
          <w:jc w:val="center"/>
        </w:trPr>
        <w:tc>
          <w:tcPr>
            <w:tcW w:w="1814" w:type="dxa"/>
          </w:tcPr>
          <w:p w14:paraId="7CFEE863" w14:textId="77777777" w:rsidR="00DF125C" w:rsidRDefault="000424C1">
            <w:pPr>
              <w:rPr>
                <w:rFonts w:hint="eastAsia"/>
              </w:rPr>
            </w:pPr>
            <w:r>
              <w:t>业务规则与约束</w:t>
            </w:r>
          </w:p>
        </w:tc>
        <w:tc>
          <w:tcPr>
            <w:tcW w:w="7483" w:type="dxa"/>
          </w:tcPr>
          <w:p w14:paraId="5A261519" w14:textId="77777777" w:rsidR="00DF125C" w:rsidRDefault="000424C1">
            <w:pPr>
              <w:rPr>
                <w:rFonts w:hint="eastAsia"/>
              </w:rPr>
            </w:pPr>
            <w:r>
              <w:t>要求写得越具体，核查结果越便于教师复核；修改要求会影响后续新处理结果。</w:t>
            </w:r>
          </w:p>
        </w:tc>
      </w:tr>
    </w:tbl>
    <w:p w14:paraId="7BDAAE9A" w14:textId="77777777" w:rsidR="00DF125C" w:rsidRDefault="000424C1">
      <w:pPr>
        <w:rPr>
          <w:rFonts w:hint="eastAsia"/>
        </w:rPr>
      </w:pPr>
      <w:r>
        <w:rPr>
          <w:b/>
        </w:rPr>
        <w:t>前置条件：</w:t>
      </w:r>
      <w:r>
        <w:t>目标项目已经创建，教师明确本次实训的提交物和评分范围。</w:t>
      </w:r>
    </w:p>
    <w:p w14:paraId="0F6955B1" w14:textId="77777777" w:rsidR="00DF125C" w:rsidRDefault="000424C1">
      <w:pPr>
        <w:rPr>
          <w:rFonts w:hint="eastAsia"/>
        </w:rPr>
      </w:pPr>
      <w:r>
        <w:rPr>
          <w:b/>
        </w:rPr>
        <w:t>操作步骤：</w:t>
      </w:r>
    </w:p>
    <w:p w14:paraId="57092890" w14:textId="77777777" w:rsidR="00DF125C" w:rsidRDefault="000424C1">
      <w:pPr>
        <w:spacing w:after="60"/>
        <w:ind w:left="403" w:hanging="317"/>
        <w:rPr>
          <w:rFonts w:hint="eastAsia"/>
        </w:rPr>
      </w:pPr>
      <w:r>
        <w:t>1. 从项目行打开【更多 &gt; 要求】。</w:t>
      </w:r>
    </w:p>
    <w:p w14:paraId="1565FE2C" w14:textId="77777777" w:rsidR="00DF125C" w:rsidRDefault="000424C1">
      <w:pPr>
        <w:spacing w:after="60"/>
        <w:ind w:left="403" w:hanging="317"/>
        <w:rPr>
          <w:rFonts w:hint="eastAsia"/>
        </w:rPr>
      </w:pPr>
      <w:r>
        <w:t>2. 填写报告、源码、截图、测试记录等提交物要求。</w:t>
      </w:r>
    </w:p>
    <w:p w14:paraId="04D49A02" w14:textId="77777777" w:rsidR="00DF125C" w:rsidRDefault="000424C1">
      <w:pPr>
        <w:spacing w:after="60"/>
        <w:ind w:left="403" w:hanging="317"/>
        <w:rPr>
          <w:rFonts w:hint="eastAsia"/>
        </w:rPr>
      </w:pPr>
      <w:r>
        <w:t>3. 填写必须完成的功能要求。</w:t>
      </w:r>
    </w:p>
    <w:p w14:paraId="6B24DECB" w14:textId="77777777" w:rsidR="00DF125C" w:rsidRDefault="000424C1">
      <w:pPr>
        <w:spacing w:after="60"/>
        <w:ind w:left="403" w:hanging="317"/>
        <w:rPr>
          <w:rFonts w:hint="eastAsia"/>
        </w:rPr>
      </w:pPr>
      <w:r>
        <w:t>4. 填写需求、设计、实现、测试和部署等过程步骤。</w:t>
      </w:r>
    </w:p>
    <w:p w14:paraId="00840810" w14:textId="77777777" w:rsidR="00DF125C" w:rsidRDefault="000424C1">
      <w:pPr>
        <w:spacing w:after="60"/>
        <w:ind w:left="403" w:hanging="317"/>
        <w:rPr>
          <w:rFonts w:hint="eastAsia"/>
        </w:rPr>
      </w:pPr>
      <w:r>
        <w:t>5. 补充评分关注点并保存。</w:t>
      </w:r>
    </w:p>
    <w:p w14:paraId="6435FA18" w14:textId="77777777" w:rsidR="00DF125C" w:rsidRDefault="000424C1">
      <w:pPr>
        <w:spacing w:after="60"/>
        <w:ind w:left="403" w:hanging="317"/>
        <w:rPr>
          <w:rFonts w:hint="eastAsia"/>
        </w:rPr>
      </w:pPr>
      <w:r>
        <w:t>6. 返回项目列表，核对要求摘要后再发布项目。</w:t>
      </w:r>
    </w:p>
    <w:p w14:paraId="05C851FA" w14:textId="77777777" w:rsidR="00DF125C" w:rsidRDefault="000424C1">
      <w:pPr>
        <w:rPr>
          <w:rFonts w:hint="eastAsia"/>
        </w:rPr>
      </w:pPr>
      <w:r>
        <w:rPr>
          <w:b/>
        </w:rPr>
        <w:t>预期结果：</w:t>
      </w:r>
      <w:r>
        <w:t>保存后的要求用于后续解析、核验和评分。</w:t>
      </w:r>
    </w:p>
    <w:p w14:paraId="70FD87EF" w14:textId="77777777" w:rsidR="00DF125C" w:rsidRDefault="000424C1">
      <w:pPr>
        <w:rPr>
          <w:rFonts w:hint="eastAsia"/>
        </w:rPr>
      </w:pPr>
      <w:r>
        <w:rPr>
          <w:b/>
        </w:rPr>
        <w:t>异常处理：</w:t>
      </w:r>
      <w:r>
        <w:t>要求修改会影响后续新处理结果；已发布项目修改前应通知学生并记录变更。</w:t>
      </w:r>
    </w:p>
    <w:p w14:paraId="4954CACB" w14:textId="77777777" w:rsidR="00DF125C" w:rsidRDefault="000424C1">
      <w:pPr>
        <w:keepNext/>
        <w:keepLines/>
        <w:spacing w:before="120" w:after="60"/>
        <w:jc w:val="center"/>
        <w:rPr>
          <w:rFonts w:hint="eastAsia"/>
        </w:rPr>
      </w:pPr>
      <w:r>
        <w:rPr>
          <w:noProof/>
        </w:rPr>
        <w:lastRenderedPageBreak/>
        <w:drawing>
          <wp:inline distT="0" distB="0" distL="0" distR="0" wp14:anchorId="29B45DB5" wp14:editId="077BAF1E">
            <wp:extent cx="5760720" cy="3960495"/>
            <wp:effectExtent l="0" t="0" r="0" b="0"/>
            <wp:docPr id="17" name="Picture 17" descr="教师实训要求配置页面，红框依次标注项目选择、预置模板、分项要求、AI 核验预览和保存要求按钮。" title="图 4-2B 实训要求配置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B_实训要求配置表单.png"/>
                    <pic:cNvPicPr/>
                  </pic:nvPicPr>
                  <pic:blipFill>
                    <a:blip r:embed="rId15"/>
                    <a:stretch>
                      <a:fillRect/>
                    </a:stretch>
                  </pic:blipFill>
                  <pic:spPr>
                    <a:xfrm>
                      <a:off x="0" y="0"/>
                      <a:ext cx="5760720" cy="3960495"/>
                    </a:xfrm>
                    <a:prstGeom prst="rect">
                      <a:avLst/>
                    </a:prstGeom>
                  </pic:spPr>
                </pic:pic>
              </a:graphicData>
            </a:graphic>
          </wp:inline>
        </w:drawing>
      </w:r>
    </w:p>
    <w:p w14:paraId="54F4A809" w14:textId="77777777" w:rsidR="00DF125C" w:rsidRDefault="000424C1">
      <w:pPr>
        <w:pStyle w:val="af7"/>
        <w:keepLines/>
        <w:spacing w:after="120"/>
        <w:jc w:val="center"/>
        <w:rPr>
          <w:rFonts w:hint="eastAsia"/>
        </w:rPr>
      </w:pPr>
      <w:r>
        <w:t>图 4-2B 实训要求配置表单</w:t>
      </w:r>
    </w:p>
    <w:p w14:paraId="48DF3663" w14:textId="77777777" w:rsidR="00DF125C" w:rsidRDefault="00DF125C">
      <w:pPr>
        <w:rPr>
          <w:rFonts w:hint="eastAsia"/>
        </w:rPr>
      </w:pPr>
    </w:p>
    <w:p w14:paraId="36365AFE" w14:textId="77777777" w:rsidR="00DF125C" w:rsidRDefault="000424C1">
      <w:pPr>
        <w:pStyle w:val="31"/>
        <w:spacing w:before="160" w:after="120"/>
      </w:pPr>
      <w:bookmarkStart w:id="27" w:name="_Toc235050528"/>
      <w:r>
        <w:rPr>
          <w:rFonts w:ascii="微软雅黑" w:eastAsia="微软雅黑" w:hAnsi="微软雅黑"/>
        </w:rPr>
        <w:t>4.3.4 成果管理</w:t>
      </w:r>
      <w:bookmarkEnd w:id="27"/>
    </w:p>
    <w:tbl>
      <w:tblPr>
        <w:tblStyle w:val="aff1"/>
        <w:tblW w:w="0" w:type="auto"/>
        <w:jc w:val="center"/>
        <w:tblLook w:val="04A0" w:firstRow="1" w:lastRow="0" w:firstColumn="1" w:lastColumn="0" w:noHBand="0" w:noVBand="1"/>
      </w:tblPr>
      <w:tblGrid>
        <w:gridCol w:w="1814"/>
        <w:gridCol w:w="7483"/>
      </w:tblGrid>
      <w:tr w:rsidR="00DF125C" w14:paraId="5F46D44F" w14:textId="77777777">
        <w:trPr>
          <w:tblHeader/>
          <w:jc w:val="center"/>
        </w:trPr>
        <w:tc>
          <w:tcPr>
            <w:tcW w:w="1814" w:type="dxa"/>
            <w:shd w:val="clear" w:color="auto" w:fill="2563EB"/>
            <w:vAlign w:val="center"/>
          </w:tcPr>
          <w:p w14:paraId="5E4D92BF" w14:textId="77777777" w:rsidR="00DF125C" w:rsidRDefault="000424C1">
            <w:pPr>
              <w:rPr>
                <w:rFonts w:hint="eastAsia"/>
              </w:rPr>
            </w:pPr>
            <w:r>
              <w:rPr>
                <w:b/>
                <w:color w:val="FFFFFF"/>
              </w:rPr>
              <w:t>项目</w:t>
            </w:r>
          </w:p>
        </w:tc>
        <w:tc>
          <w:tcPr>
            <w:tcW w:w="7483" w:type="dxa"/>
            <w:shd w:val="clear" w:color="auto" w:fill="2563EB"/>
            <w:vAlign w:val="center"/>
          </w:tcPr>
          <w:p w14:paraId="6103865F" w14:textId="77777777" w:rsidR="00DF125C" w:rsidRDefault="000424C1">
            <w:pPr>
              <w:rPr>
                <w:rFonts w:hint="eastAsia"/>
              </w:rPr>
            </w:pPr>
            <w:r>
              <w:rPr>
                <w:b/>
                <w:color w:val="FFFFFF"/>
              </w:rPr>
              <w:t>说明</w:t>
            </w:r>
          </w:p>
        </w:tc>
      </w:tr>
      <w:tr w:rsidR="00DF125C" w14:paraId="48A21C8C" w14:textId="77777777">
        <w:trPr>
          <w:jc w:val="center"/>
        </w:trPr>
        <w:tc>
          <w:tcPr>
            <w:tcW w:w="1814" w:type="dxa"/>
          </w:tcPr>
          <w:p w14:paraId="3B4BC6D2" w14:textId="77777777" w:rsidR="00DF125C" w:rsidRDefault="000424C1">
            <w:pPr>
              <w:rPr>
                <w:rFonts w:hint="eastAsia"/>
              </w:rPr>
            </w:pPr>
            <w:r>
              <w:t>模块概述</w:t>
            </w:r>
          </w:p>
        </w:tc>
        <w:tc>
          <w:tcPr>
            <w:tcW w:w="7483" w:type="dxa"/>
          </w:tcPr>
          <w:p w14:paraId="6517443F" w14:textId="77777777" w:rsidR="00DF125C" w:rsidRDefault="000424C1">
            <w:pPr>
              <w:rPr>
                <w:rFonts w:hint="eastAsia"/>
              </w:rPr>
            </w:pPr>
            <w:r>
              <w:t>教师查看学生提交成果并触发解析、核查、评分或完整处理流程。</w:t>
            </w:r>
          </w:p>
        </w:tc>
      </w:tr>
      <w:tr w:rsidR="00DF125C" w14:paraId="1C4B35F0" w14:textId="77777777">
        <w:trPr>
          <w:jc w:val="center"/>
        </w:trPr>
        <w:tc>
          <w:tcPr>
            <w:tcW w:w="1814" w:type="dxa"/>
          </w:tcPr>
          <w:p w14:paraId="0E2E03C6" w14:textId="77777777" w:rsidR="00DF125C" w:rsidRDefault="000424C1">
            <w:pPr>
              <w:rPr>
                <w:rFonts w:hint="eastAsia"/>
              </w:rPr>
            </w:pPr>
            <w:r>
              <w:t>适用角色</w:t>
            </w:r>
          </w:p>
        </w:tc>
        <w:tc>
          <w:tcPr>
            <w:tcW w:w="7483" w:type="dxa"/>
          </w:tcPr>
          <w:p w14:paraId="16537F66" w14:textId="77777777" w:rsidR="00DF125C" w:rsidRDefault="000424C1">
            <w:pPr>
              <w:rPr>
                <w:rFonts w:hint="eastAsia"/>
              </w:rPr>
            </w:pPr>
            <w:r>
              <w:t>教师。</w:t>
            </w:r>
          </w:p>
        </w:tc>
      </w:tr>
      <w:tr w:rsidR="00DF125C" w14:paraId="4B80C5E2" w14:textId="77777777">
        <w:trPr>
          <w:jc w:val="center"/>
        </w:trPr>
        <w:tc>
          <w:tcPr>
            <w:tcW w:w="1814" w:type="dxa"/>
          </w:tcPr>
          <w:p w14:paraId="0C60EF6A" w14:textId="77777777" w:rsidR="00DF125C" w:rsidRDefault="000424C1">
            <w:pPr>
              <w:rPr>
                <w:rFonts w:hint="eastAsia"/>
              </w:rPr>
            </w:pPr>
            <w:r>
              <w:t>入口路径</w:t>
            </w:r>
          </w:p>
        </w:tc>
        <w:tc>
          <w:tcPr>
            <w:tcW w:w="7483" w:type="dxa"/>
          </w:tcPr>
          <w:p w14:paraId="7DCD63F6" w14:textId="77777777" w:rsidR="00DF125C" w:rsidRDefault="000424C1">
            <w:pPr>
              <w:rPr>
                <w:rFonts w:hint="eastAsia"/>
              </w:rPr>
            </w:pPr>
            <w:r>
              <w:t>【左侧导航栏 &gt; 成果管理】。</w:t>
            </w:r>
          </w:p>
        </w:tc>
      </w:tr>
      <w:tr w:rsidR="00DF125C" w14:paraId="69F27499" w14:textId="77777777">
        <w:trPr>
          <w:jc w:val="center"/>
        </w:trPr>
        <w:tc>
          <w:tcPr>
            <w:tcW w:w="1814" w:type="dxa"/>
          </w:tcPr>
          <w:p w14:paraId="26345023" w14:textId="77777777" w:rsidR="00DF125C" w:rsidRDefault="000424C1">
            <w:pPr>
              <w:rPr>
                <w:rFonts w:hint="eastAsia"/>
              </w:rPr>
            </w:pPr>
            <w:r>
              <w:t>适用场景</w:t>
            </w:r>
          </w:p>
        </w:tc>
        <w:tc>
          <w:tcPr>
            <w:tcW w:w="7483" w:type="dxa"/>
          </w:tcPr>
          <w:p w14:paraId="3FF30ACF" w14:textId="77777777" w:rsidR="00DF125C" w:rsidRDefault="000424C1">
            <w:pPr>
              <w:rPr>
                <w:rFonts w:hint="eastAsia"/>
              </w:rPr>
            </w:pPr>
            <w:r>
              <w:t>班级集中提交后，教师需要批量检查材料、处理失败任务或查看历史提交。</w:t>
            </w:r>
          </w:p>
        </w:tc>
      </w:tr>
      <w:tr w:rsidR="00DF125C" w14:paraId="0C7B8F24" w14:textId="77777777">
        <w:trPr>
          <w:jc w:val="center"/>
        </w:trPr>
        <w:tc>
          <w:tcPr>
            <w:tcW w:w="1814" w:type="dxa"/>
          </w:tcPr>
          <w:p w14:paraId="157003C7" w14:textId="77777777" w:rsidR="00DF125C" w:rsidRDefault="000424C1">
            <w:pPr>
              <w:rPr>
                <w:rFonts w:hint="eastAsia"/>
              </w:rPr>
            </w:pPr>
            <w:r>
              <w:t>常用操作</w:t>
            </w:r>
          </w:p>
        </w:tc>
        <w:tc>
          <w:tcPr>
            <w:tcW w:w="7483" w:type="dxa"/>
          </w:tcPr>
          <w:p w14:paraId="054D95E1" w14:textId="77777777" w:rsidR="00DF125C" w:rsidRDefault="000424C1">
            <w:pPr>
              <w:rPr>
                <w:rFonts w:hint="eastAsia"/>
              </w:rPr>
            </w:pPr>
            <w:r>
              <w:t>筛选成果、查看详情、下载文件、预览文件、查看提交历史、触发解析、触发核查、触发评分、启动完整处理流程。</w:t>
            </w:r>
          </w:p>
        </w:tc>
      </w:tr>
      <w:tr w:rsidR="00DF125C" w14:paraId="40172895" w14:textId="77777777">
        <w:trPr>
          <w:jc w:val="center"/>
        </w:trPr>
        <w:tc>
          <w:tcPr>
            <w:tcW w:w="1814" w:type="dxa"/>
          </w:tcPr>
          <w:p w14:paraId="7B2F069B" w14:textId="77777777" w:rsidR="00DF125C" w:rsidRDefault="000424C1">
            <w:pPr>
              <w:rPr>
                <w:rFonts w:hint="eastAsia"/>
              </w:rPr>
            </w:pPr>
            <w:r>
              <w:t>业务规则与约束</w:t>
            </w:r>
          </w:p>
        </w:tc>
        <w:tc>
          <w:tcPr>
            <w:tcW w:w="7483" w:type="dxa"/>
          </w:tcPr>
          <w:p w14:paraId="561D60CB" w14:textId="77777777" w:rsidR="00DF125C" w:rsidRDefault="000424C1">
            <w:pPr>
              <w:rPr>
                <w:rFonts w:hint="eastAsia"/>
              </w:rPr>
            </w:pPr>
            <w:r>
              <w:t>教师只能访问自己负责班级或项目范围内的成果；批量处理失败时应先查看失败原因再重试。</w:t>
            </w:r>
          </w:p>
        </w:tc>
      </w:tr>
    </w:tbl>
    <w:p w14:paraId="537CB7FD" w14:textId="77777777" w:rsidR="00DF125C" w:rsidRDefault="000424C1">
      <w:pPr>
        <w:rPr>
          <w:rFonts w:hint="eastAsia"/>
        </w:rPr>
      </w:pPr>
      <w:r>
        <w:rPr>
          <w:b/>
        </w:rPr>
        <w:t>前置条件：</w:t>
      </w:r>
      <w:r>
        <w:t>学生已经提交成果，教师拥有对应班级或项目的数据权限。</w:t>
      </w:r>
    </w:p>
    <w:p w14:paraId="72AB5945" w14:textId="77777777" w:rsidR="00DF125C" w:rsidRDefault="000424C1">
      <w:pPr>
        <w:rPr>
          <w:rFonts w:hint="eastAsia"/>
        </w:rPr>
      </w:pPr>
      <w:r>
        <w:rPr>
          <w:b/>
        </w:rPr>
        <w:t>操作步骤：</w:t>
      </w:r>
    </w:p>
    <w:p w14:paraId="328CAFA4" w14:textId="77777777" w:rsidR="00DF125C" w:rsidRDefault="000424C1">
      <w:pPr>
        <w:spacing w:after="60"/>
        <w:ind w:left="403" w:hanging="317"/>
        <w:rPr>
          <w:rFonts w:hint="eastAsia"/>
        </w:rPr>
      </w:pPr>
      <w:r>
        <w:t>1. 进入【成果管理】，选择教学班级和实训任务。</w:t>
      </w:r>
    </w:p>
    <w:p w14:paraId="5A3AFEEB" w14:textId="77777777" w:rsidR="00DF125C" w:rsidRDefault="000424C1">
      <w:pPr>
        <w:spacing w:after="60"/>
        <w:ind w:left="403" w:hanging="317"/>
        <w:rPr>
          <w:rFonts w:hint="eastAsia"/>
        </w:rPr>
      </w:pPr>
      <w:r>
        <w:t>2. 在学生成果列表核对学生、文件、版本和上传时间。</w:t>
      </w:r>
    </w:p>
    <w:p w14:paraId="24525D22" w14:textId="77777777" w:rsidR="00DF125C" w:rsidRDefault="000424C1">
      <w:pPr>
        <w:spacing w:after="60"/>
        <w:ind w:left="403" w:hanging="317"/>
        <w:rPr>
          <w:rFonts w:hint="eastAsia"/>
        </w:rPr>
      </w:pPr>
      <w:r>
        <w:lastRenderedPageBreak/>
        <w:t>3. 点击【发起 AI 处理】启动解析、核验和评分流程。</w:t>
      </w:r>
    </w:p>
    <w:p w14:paraId="06CB9A13" w14:textId="77777777" w:rsidR="00DF125C" w:rsidRDefault="000424C1">
      <w:pPr>
        <w:spacing w:after="60"/>
        <w:ind w:left="403" w:hanging="317"/>
        <w:rPr>
          <w:rFonts w:hint="eastAsia"/>
        </w:rPr>
      </w:pPr>
      <w:r>
        <w:t>4. 观察 AI 进度，确认解析和核验完成。</w:t>
      </w:r>
    </w:p>
    <w:p w14:paraId="4BE291A2" w14:textId="77777777" w:rsidR="00DF125C" w:rsidRDefault="000424C1">
      <w:pPr>
        <w:spacing w:after="60"/>
        <w:ind w:left="403" w:hanging="317"/>
        <w:rPr>
          <w:rFonts w:hint="eastAsia"/>
        </w:rPr>
      </w:pPr>
      <w:r>
        <w:t>5. 从【更多】进入解析、核验或评分详情。</w:t>
      </w:r>
    </w:p>
    <w:p w14:paraId="4DF9DFAC" w14:textId="77777777" w:rsidR="00DF125C" w:rsidRDefault="000424C1">
      <w:pPr>
        <w:spacing w:after="60"/>
        <w:ind w:left="403" w:hanging="317"/>
        <w:rPr>
          <w:rFonts w:hint="eastAsia"/>
        </w:rPr>
      </w:pPr>
      <w:r>
        <w:t>6. 处理失败时先查看失败原因，再决定是否重试。</w:t>
      </w:r>
    </w:p>
    <w:p w14:paraId="0606B1F0" w14:textId="77777777" w:rsidR="00DF125C" w:rsidRDefault="000424C1">
      <w:pPr>
        <w:rPr>
          <w:rFonts w:hint="eastAsia"/>
        </w:rPr>
      </w:pPr>
      <w:r>
        <w:rPr>
          <w:b/>
        </w:rPr>
        <w:t>预期结果：</w:t>
      </w:r>
      <w:r>
        <w:t>成果状态按提交、解析、核验和评分阶段更新。</w:t>
      </w:r>
    </w:p>
    <w:p w14:paraId="49E4FF9B" w14:textId="77777777" w:rsidR="00DF125C" w:rsidRDefault="000424C1">
      <w:pPr>
        <w:rPr>
          <w:rFonts w:hint="eastAsia"/>
        </w:rPr>
      </w:pPr>
      <w:r>
        <w:rPr>
          <w:b/>
        </w:rPr>
        <w:t>异常处理：</w:t>
      </w:r>
      <w:r>
        <w:t>批量处理前先筛选正确班级和项目；不要在未确认关联数据时删除成果记录。</w:t>
      </w:r>
    </w:p>
    <w:p w14:paraId="712EB8B8" w14:textId="77777777" w:rsidR="00DF125C" w:rsidRDefault="000424C1">
      <w:pPr>
        <w:keepNext/>
        <w:spacing w:before="120" w:after="60"/>
        <w:jc w:val="center"/>
        <w:rPr>
          <w:rFonts w:hint="eastAsia"/>
        </w:rPr>
      </w:pPr>
      <w:r>
        <w:rPr>
          <w:noProof/>
        </w:rPr>
        <w:drawing>
          <wp:inline distT="0" distB="0" distL="0" distR="0" wp14:anchorId="2EF9B484" wp14:editId="3C8F02A5">
            <wp:extent cx="5760720" cy="3780472"/>
            <wp:effectExtent l="0" t="0" r="0" b="0"/>
            <wp:docPr id="7" name="Picture 7" descr="图 4-3 教师成果管理与 AI 处理，红框编号与图例对应。" title="图 4-3 教师成果管理与 AI 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教师成果管理与AI处理.png"/>
                    <pic:cNvPicPr/>
                  </pic:nvPicPr>
                  <pic:blipFill>
                    <a:blip r:embed="rId16"/>
                    <a:stretch>
                      <a:fillRect/>
                    </a:stretch>
                  </pic:blipFill>
                  <pic:spPr>
                    <a:xfrm>
                      <a:off x="0" y="0"/>
                      <a:ext cx="5760720" cy="3780472"/>
                    </a:xfrm>
                    <a:prstGeom prst="rect">
                      <a:avLst/>
                    </a:prstGeom>
                  </pic:spPr>
                </pic:pic>
              </a:graphicData>
            </a:graphic>
          </wp:inline>
        </w:drawing>
      </w:r>
    </w:p>
    <w:p w14:paraId="28715BC3" w14:textId="77777777" w:rsidR="00DF125C" w:rsidRDefault="000424C1">
      <w:pPr>
        <w:pStyle w:val="af7"/>
        <w:spacing w:after="160"/>
        <w:jc w:val="center"/>
        <w:rPr>
          <w:rFonts w:hint="eastAsia"/>
        </w:rPr>
      </w:pPr>
      <w:r>
        <w:t>图 4-3 教师成果管理与 AI 处理</w:t>
      </w:r>
    </w:p>
    <w:p w14:paraId="1FDA177E" w14:textId="77777777" w:rsidR="00DF125C" w:rsidRDefault="00DF125C">
      <w:pPr>
        <w:rPr>
          <w:rFonts w:hint="eastAsia"/>
        </w:rPr>
      </w:pPr>
    </w:p>
    <w:p w14:paraId="0CC3F379" w14:textId="77777777" w:rsidR="00DF125C" w:rsidRDefault="000424C1">
      <w:pPr>
        <w:pStyle w:val="31"/>
        <w:spacing w:before="160" w:after="120"/>
      </w:pPr>
      <w:bookmarkStart w:id="28" w:name="_Toc235050529"/>
      <w:r>
        <w:rPr>
          <w:rFonts w:ascii="微软雅黑" w:eastAsia="微软雅黑" w:hAnsi="微软雅黑"/>
        </w:rPr>
        <w:t>4.3.5 评分管理</w:t>
      </w:r>
      <w:bookmarkEnd w:id="28"/>
    </w:p>
    <w:p w14:paraId="5460335C" w14:textId="77777777" w:rsidR="00DF125C" w:rsidRDefault="00DF125C">
      <w:pPr>
        <w:rPr>
          <w:rFonts w:hint="eastAsia"/>
        </w:rPr>
      </w:pPr>
    </w:p>
    <w:tbl>
      <w:tblPr>
        <w:tblStyle w:val="aff1"/>
        <w:tblW w:w="0" w:type="auto"/>
        <w:jc w:val="center"/>
        <w:tblLook w:val="04A0" w:firstRow="1" w:lastRow="0" w:firstColumn="1" w:lastColumn="0" w:noHBand="0" w:noVBand="1"/>
      </w:tblPr>
      <w:tblGrid>
        <w:gridCol w:w="1814"/>
        <w:gridCol w:w="7483"/>
      </w:tblGrid>
      <w:tr w:rsidR="00DF125C" w14:paraId="26F95FD1" w14:textId="77777777">
        <w:trPr>
          <w:tblHeader/>
          <w:jc w:val="center"/>
        </w:trPr>
        <w:tc>
          <w:tcPr>
            <w:tcW w:w="1814" w:type="dxa"/>
            <w:shd w:val="clear" w:color="auto" w:fill="2563EB"/>
            <w:vAlign w:val="center"/>
          </w:tcPr>
          <w:p w14:paraId="099F386D" w14:textId="77777777" w:rsidR="00DF125C" w:rsidRDefault="000424C1">
            <w:pPr>
              <w:rPr>
                <w:rFonts w:hint="eastAsia"/>
              </w:rPr>
            </w:pPr>
            <w:r>
              <w:rPr>
                <w:b/>
                <w:color w:val="FFFFFF"/>
              </w:rPr>
              <w:t>项目</w:t>
            </w:r>
          </w:p>
        </w:tc>
        <w:tc>
          <w:tcPr>
            <w:tcW w:w="7483" w:type="dxa"/>
            <w:shd w:val="clear" w:color="auto" w:fill="2563EB"/>
            <w:vAlign w:val="center"/>
          </w:tcPr>
          <w:p w14:paraId="3C446592" w14:textId="77777777" w:rsidR="00DF125C" w:rsidRDefault="000424C1">
            <w:pPr>
              <w:rPr>
                <w:rFonts w:hint="eastAsia"/>
              </w:rPr>
            </w:pPr>
            <w:r>
              <w:rPr>
                <w:b/>
                <w:color w:val="FFFFFF"/>
              </w:rPr>
              <w:t>说明</w:t>
            </w:r>
          </w:p>
        </w:tc>
      </w:tr>
      <w:tr w:rsidR="00DF125C" w14:paraId="58C8AE59" w14:textId="77777777">
        <w:trPr>
          <w:jc w:val="center"/>
        </w:trPr>
        <w:tc>
          <w:tcPr>
            <w:tcW w:w="1814" w:type="dxa"/>
          </w:tcPr>
          <w:p w14:paraId="47DD9D3B" w14:textId="77777777" w:rsidR="00DF125C" w:rsidRDefault="000424C1">
            <w:pPr>
              <w:rPr>
                <w:rFonts w:hint="eastAsia"/>
              </w:rPr>
            </w:pPr>
            <w:r>
              <w:t>模块概述</w:t>
            </w:r>
          </w:p>
        </w:tc>
        <w:tc>
          <w:tcPr>
            <w:tcW w:w="7483" w:type="dxa"/>
          </w:tcPr>
          <w:p w14:paraId="1BE5C524" w14:textId="77777777" w:rsidR="00DF125C" w:rsidRDefault="000424C1">
            <w:pPr>
              <w:rPr>
                <w:rFonts w:hint="eastAsia"/>
              </w:rPr>
            </w:pPr>
            <w:r>
              <w:t>教师复核系统初评分，调整指标得分，填写反馈并提交终评并发布结果。</w:t>
            </w:r>
          </w:p>
        </w:tc>
      </w:tr>
      <w:tr w:rsidR="00DF125C" w14:paraId="11AD885B" w14:textId="77777777">
        <w:trPr>
          <w:jc w:val="center"/>
        </w:trPr>
        <w:tc>
          <w:tcPr>
            <w:tcW w:w="1814" w:type="dxa"/>
          </w:tcPr>
          <w:p w14:paraId="25D575FC" w14:textId="77777777" w:rsidR="00DF125C" w:rsidRDefault="000424C1">
            <w:pPr>
              <w:rPr>
                <w:rFonts w:hint="eastAsia"/>
              </w:rPr>
            </w:pPr>
            <w:r>
              <w:t>适用角色</w:t>
            </w:r>
          </w:p>
        </w:tc>
        <w:tc>
          <w:tcPr>
            <w:tcW w:w="7483" w:type="dxa"/>
          </w:tcPr>
          <w:p w14:paraId="091BFC5F" w14:textId="77777777" w:rsidR="00DF125C" w:rsidRDefault="000424C1">
            <w:pPr>
              <w:rPr>
                <w:rFonts w:hint="eastAsia"/>
              </w:rPr>
            </w:pPr>
            <w:r>
              <w:t>教师。</w:t>
            </w:r>
          </w:p>
        </w:tc>
      </w:tr>
      <w:tr w:rsidR="00DF125C" w14:paraId="652500FF" w14:textId="77777777">
        <w:trPr>
          <w:jc w:val="center"/>
        </w:trPr>
        <w:tc>
          <w:tcPr>
            <w:tcW w:w="1814" w:type="dxa"/>
          </w:tcPr>
          <w:p w14:paraId="4954B53E" w14:textId="77777777" w:rsidR="00DF125C" w:rsidRDefault="000424C1">
            <w:pPr>
              <w:rPr>
                <w:rFonts w:hint="eastAsia"/>
              </w:rPr>
            </w:pPr>
            <w:r>
              <w:t>入口路径</w:t>
            </w:r>
          </w:p>
        </w:tc>
        <w:tc>
          <w:tcPr>
            <w:tcW w:w="7483" w:type="dxa"/>
          </w:tcPr>
          <w:p w14:paraId="51B9EF7A" w14:textId="77777777" w:rsidR="00DF125C" w:rsidRDefault="000424C1">
            <w:pPr>
              <w:rPr>
                <w:rFonts w:hint="eastAsia"/>
              </w:rPr>
            </w:pPr>
            <w:r>
              <w:t>【左侧导航栏 &gt; 成果管理 &gt; 选择成果 &gt; 更多 &gt; 评分详情】。</w:t>
            </w:r>
          </w:p>
        </w:tc>
      </w:tr>
      <w:tr w:rsidR="00DF125C" w14:paraId="35528D70" w14:textId="77777777">
        <w:trPr>
          <w:jc w:val="center"/>
        </w:trPr>
        <w:tc>
          <w:tcPr>
            <w:tcW w:w="1814" w:type="dxa"/>
          </w:tcPr>
          <w:p w14:paraId="57A42322" w14:textId="77777777" w:rsidR="00DF125C" w:rsidRDefault="000424C1">
            <w:pPr>
              <w:rPr>
                <w:rFonts w:hint="eastAsia"/>
              </w:rPr>
            </w:pPr>
            <w:r>
              <w:t>适用场景</w:t>
            </w:r>
          </w:p>
        </w:tc>
        <w:tc>
          <w:tcPr>
            <w:tcW w:w="7483" w:type="dxa"/>
          </w:tcPr>
          <w:p w14:paraId="4EE4A9CA" w14:textId="77777777" w:rsidR="00DF125C" w:rsidRDefault="000424C1">
            <w:pPr>
              <w:rPr>
                <w:rFonts w:hint="eastAsia"/>
              </w:rPr>
            </w:pPr>
            <w:r>
              <w:t>系统完成自动评分后，教师需要确认最终成绩并发布给学生时使用。</w:t>
            </w:r>
          </w:p>
        </w:tc>
      </w:tr>
      <w:tr w:rsidR="00DF125C" w14:paraId="14BBE1A8" w14:textId="77777777">
        <w:trPr>
          <w:jc w:val="center"/>
        </w:trPr>
        <w:tc>
          <w:tcPr>
            <w:tcW w:w="1814" w:type="dxa"/>
          </w:tcPr>
          <w:p w14:paraId="3B08E079" w14:textId="77777777" w:rsidR="00DF125C" w:rsidRDefault="000424C1">
            <w:pPr>
              <w:rPr>
                <w:rFonts w:hint="eastAsia"/>
              </w:rPr>
            </w:pPr>
            <w:r>
              <w:lastRenderedPageBreak/>
              <w:t>常用操作</w:t>
            </w:r>
          </w:p>
        </w:tc>
        <w:tc>
          <w:tcPr>
            <w:tcW w:w="7483" w:type="dxa"/>
          </w:tcPr>
          <w:p w14:paraId="5E98532E" w14:textId="77777777" w:rsidR="00DF125C" w:rsidRDefault="000424C1">
            <w:pPr>
              <w:rPr>
                <w:rFonts w:hint="eastAsia"/>
              </w:rPr>
            </w:pPr>
            <w:r>
              <w:t>查看解析结果、核查结果和建议得分；调整分数；填写反馈；保存草稿；提交终评并发布结果。</w:t>
            </w:r>
          </w:p>
        </w:tc>
      </w:tr>
      <w:tr w:rsidR="00DF125C" w14:paraId="2CE594D0" w14:textId="77777777">
        <w:trPr>
          <w:jc w:val="center"/>
        </w:trPr>
        <w:tc>
          <w:tcPr>
            <w:tcW w:w="1814" w:type="dxa"/>
          </w:tcPr>
          <w:p w14:paraId="06CCAAA0" w14:textId="77777777" w:rsidR="00DF125C" w:rsidRDefault="000424C1">
            <w:pPr>
              <w:rPr>
                <w:rFonts w:hint="eastAsia"/>
              </w:rPr>
            </w:pPr>
            <w:r>
              <w:t>业务规则与约束</w:t>
            </w:r>
          </w:p>
        </w:tc>
        <w:tc>
          <w:tcPr>
            <w:tcW w:w="7483" w:type="dxa"/>
          </w:tcPr>
          <w:p w14:paraId="74BA5F43" w14:textId="77777777" w:rsidR="00DF125C" w:rsidRDefault="000424C1">
            <w:pPr>
              <w:rPr>
                <w:rFonts w:hint="eastAsia"/>
              </w:rPr>
            </w:pPr>
            <w:r>
              <w:t>自动评分只作为初评分建议，最终成绩以教师发布结果为准；发布后学生可查看。</w:t>
            </w:r>
          </w:p>
        </w:tc>
      </w:tr>
    </w:tbl>
    <w:p w14:paraId="7E8AB29F" w14:textId="77777777" w:rsidR="00DF125C" w:rsidRDefault="000424C1">
      <w:pPr>
        <w:rPr>
          <w:rFonts w:hint="eastAsia"/>
        </w:rPr>
      </w:pPr>
      <w:r>
        <w:rPr>
          <w:b/>
        </w:rPr>
        <w:t>前置条件：</w:t>
      </w:r>
      <w:r>
        <w:t>成果已完成解析、核验和 AI 初评。</w:t>
      </w:r>
    </w:p>
    <w:p w14:paraId="29F36D68" w14:textId="77777777" w:rsidR="00DF125C" w:rsidRDefault="000424C1">
      <w:pPr>
        <w:rPr>
          <w:rFonts w:hint="eastAsia"/>
        </w:rPr>
      </w:pPr>
      <w:r>
        <w:rPr>
          <w:b/>
        </w:rPr>
        <w:t>操作步骤：</w:t>
      </w:r>
    </w:p>
    <w:p w14:paraId="7AB8FB21" w14:textId="77777777" w:rsidR="00DF125C" w:rsidRDefault="000424C1">
      <w:pPr>
        <w:spacing w:after="60"/>
        <w:ind w:left="403" w:hanging="317"/>
        <w:rPr>
          <w:rFonts w:hint="eastAsia"/>
        </w:rPr>
      </w:pPr>
      <w:r>
        <w:t>1. 在【成果管理】中打开目标成果的【更多 &gt; 评分详情】。</w:t>
      </w:r>
    </w:p>
    <w:p w14:paraId="258724B7" w14:textId="77777777" w:rsidR="00DF125C" w:rsidRDefault="000424C1">
      <w:pPr>
        <w:spacing w:after="60"/>
        <w:ind w:left="403" w:hanging="317"/>
        <w:rPr>
          <w:rFonts w:hint="eastAsia"/>
        </w:rPr>
      </w:pPr>
      <w:r>
        <w:t>2. 核对学生、项目、版本、解析状态和核验状态。</w:t>
      </w:r>
    </w:p>
    <w:p w14:paraId="4C98408B" w14:textId="77777777" w:rsidR="00DF125C" w:rsidRDefault="000424C1">
      <w:pPr>
        <w:spacing w:after="60"/>
        <w:ind w:left="403" w:hanging="317"/>
        <w:rPr>
          <w:rFonts w:hint="eastAsia"/>
        </w:rPr>
      </w:pPr>
      <w:r>
        <w:t>3. 查看 AI 初评、维度得分和评分理由。</w:t>
      </w:r>
    </w:p>
    <w:p w14:paraId="07F0F9F4" w14:textId="77777777" w:rsidR="00DF125C" w:rsidRDefault="000424C1">
      <w:pPr>
        <w:spacing w:after="60"/>
        <w:ind w:left="403" w:hanging="317"/>
        <w:rPr>
          <w:rFonts w:hint="eastAsia"/>
        </w:rPr>
      </w:pPr>
      <w:r>
        <w:t>4. 按实际情况调整维度分数。</w:t>
      </w:r>
    </w:p>
    <w:p w14:paraId="42B1B6DE" w14:textId="77777777" w:rsidR="00DF125C" w:rsidRDefault="000424C1">
      <w:pPr>
        <w:spacing w:after="60"/>
        <w:ind w:left="403" w:hanging="317"/>
        <w:rPr>
          <w:rFonts w:hint="eastAsia"/>
        </w:rPr>
      </w:pPr>
      <w:r>
        <w:t>5. 填写教师评语；尚未确认时点击【保存草稿】。</w:t>
      </w:r>
    </w:p>
    <w:p w14:paraId="36C14973" w14:textId="77777777" w:rsidR="00DF125C" w:rsidRDefault="000424C1">
      <w:pPr>
        <w:spacing w:after="60"/>
        <w:ind w:left="403" w:hanging="317"/>
        <w:rPr>
          <w:rFonts w:hint="eastAsia"/>
        </w:rPr>
      </w:pPr>
      <w:r>
        <w:t>6. 确认最终得分后点击【提交终评】。</w:t>
      </w:r>
    </w:p>
    <w:p w14:paraId="302BA2B6" w14:textId="77777777" w:rsidR="00DF125C" w:rsidRDefault="000424C1">
      <w:pPr>
        <w:spacing w:after="60"/>
        <w:ind w:left="403" w:hanging="317"/>
        <w:rPr>
          <w:rFonts w:hint="eastAsia"/>
        </w:rPr>
      </w:pPr>
      <w:r>
        <w:t>7. 使用学生账号在【评价结果】中确认结果可见。</w:t>
      </w:r>
    </w:p>
    <w:p w14:paraId="150DE31B" w14:textId="77777777" w:rsidR="00DF125C" w:rsidRDefault="000424C1">
      <w:pPr>
        <w:rPr>
          <w:rFonts w:hint="eastAsia"/>
        </w:rPr>
      </w:pPr>
      <w:r>
        <w:rPr>
          <w:b/>
        </w:rPr>
        <w:t>预期结果：</w:t>
      </w:r>
      <w:r>
        <w:t>最终评价发布，学生可以查看分数、维度结果和教师反馈。</w:t>
      </w:r>
    </w:p>
    <w:p w14:paraId="50CE451F" w14:textId="77777777" w:rsidR="00DF125C" w:rsidRDefault="000424C1">
      <w:pPr>
        <w:rPr>
          <w:rFonts w:hint="eastAsia"/>
        </w:rPr>
      </w:pPr>
      <w:r>
        <w:rPr>
          <w:b/>
        </w:rPr>
        <w:t>异常处理：</w:t>
      </w:r>
      <w:r>
        <w:t>提交终评前应复核分数和评语。已发布结果需要变更时，应按学校成绩管理流程处理并保留说明。</w:t>
      </w:r>
    </w:p>
    <w:p w14:paraId="143E8696" w14:textId="77777777" w:rsidR="00DF125C" w:rsidRDefault="000424C1">
      <w:pPr>
        <w:keepNext/>
        <w:spacing w:before="120" w:after="60"/>
        <w:jc w:val="center"/>
        <w:rPr>
          <w:rFonts w:hint="eastAsia"/>
        </w:rPr>
      </w:pPr>
      <w:r>
        <w:rPr>
          <w:noProof/>
        </w:rPr>
        <w:lastRenderedPageBreak/>
        <w:drawing>
          <wp:inline distT="0" distB="0" distL="0" distR="0" wp14:anchorId="556553D9" wp14:editId="2B4E98DB">
            <wp:extent cx="5760720" cy="3780472"/>
            <wp:effectExtent l="0" t="0" r="0" b="0"/>
            <wp:docPr id="8" name="Picture 8" descr="图 4-4 教师评分结果概览，红框编号与图例对应。" title="图 4-4 教师评分结果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教师评分结果概览.png"/>
                    <pic:cNvPicPr/>
                  </pic:nvPicPr>
                  <pic:blipFill>
                    <a:blip r:embed="rId17"/>
                    <a:stretch>
                      <a:fillRect/>
                    </a:stretch>
                  </pic:blipFill>
                  <pic:spPr>
                    <a:xfrm>
                      <a:off x="0" y="0"/>
                      <a:ext cx="5760720" cy="3780472"/>
                    </a:xfrm>
                    <a:prstGeom prst="rect">
                      <a:avLst/>
                    </a:prstGeom>
                  </pic:spPr>
                </pic:pic>
              </a:graphicData>
            </a:graphic>
          </wp:inline>
        </w:drawing>
      </w:r>
    </w:p>
    <w:p w14:paraId="3DBDF78B" w14:textId="77777777" w:rsidR="00DF125C" w:rsidRDefault="000424C1">
      <w:pPr>
        <w:pStyle w:val="af7"/>
        <w:spacing w:after="160"/>
        <w:jc w:val="center"/>
        <w:rPr>
          <w:rFonts w:hint="eastAsia"/>
        </w:rPr>
      </w:pPr>
      <w:r>
        <w:t>图 4-4 教师评分结果概览</w:t>
      </w:r>
    </w:p>
    <w:p w14:paraId="3BCE5B2D" w14:textId="77777777" w:rsidR="00DF125C" w:rsidRDefault="000424C1">
      <w:pPr>
        <w:keepNext/>
        <w:spacing w:before="120" w:after="60"/>
        <w:jc w:val="center"/>
        <w:rPr>
          <w:rFonts w:hint="eastAsia"/>
        </w:rPr>
      </w:pPr>
      <w:r>
        <w:rPr>
          <w:noProof/>
        </w:rPr>
        <w:drawing>
          <wp:inline distT="0" distB="0" distL="0" distR="0" wp14:anchorId="014AC80E" wp14:editId="2CE960EF">
            <wp:extent cx="5760720" cy="3780472"/>
            <wp:effectExtent l="0" t="0" r="0" b="0"/>
            <wp:docPr id="9" name="Picture 9" descr="图 4-5 教师评语与提交终评，红框编号与图例对应。" title="图 4-5 教师评语与提交终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教师评语与提交终评.png"/>
                    <pic:cNvPicPr/>
                  </pic:nvPicPr>
                  <pic:blipFill>
                    <a:blip r:embed="rId18"/>
                    <a:stretch>
                      <a:fillRect/>
                    </a:stretch>
                  </pic:blipFill>
                  <pic:spPr>
                    <a:xfrm>
                      <a:off x="0" y="0"/>
                      <a:ext cx="5760720" cy="3780472"/>
                    </a:xfrm>
                    <a:prstGeom prst="rect">
                      <a:avLst/>
                    </a:prstGeom>
                  </pic:spPr>
                </pic:pic>
              </a:graphicData>
            </a:graphic>
          </wp:inline>
        </w:drawing>
      </w:r>
    </w:p>
    <w:p w14:paraId="768C925B" w14:textId="77777777" w:rsidR="00DF125C" w:rsidRDefault="000424C1">
      <w:pPr>
        <w:pStyle w:val="af7"/>
        <w:spacing w:after="160"/>
        <w:jc w:val="center"/>
        <w:rPr>
          <w:rFonts w:hint="eastAsia"/>
        </w:rPr>
      </w:pPr>
      <w:r>
        <w:t>图 4-5 教师评语与提交终评</w:t>
      </w:r>
    </w:p>
    <w:p w14:paraId="09D79211" w14:textId="77777777" w:rsidR="00DF125C" w:rsidRDefault="00DF125C">
      <w:pPr>
        <w:rPr>
          <w:rFonts w:hint="eastAsia"/>
        </w:rPr>
      </w:pPr>
    </w:p>
    <w:p w14:paraId="2E0B43F5" w14:textId="77777777" w:rsidR="00DF125C" w:rsidRDefault="000424C1">
      <w:pPr>
        <w:pStyle w:val="31"/>
        <w:spacing w:before="160" w:after="120"/>
      </w:pPr>
      <w:bookmarkStart w:id="29" w:name="_Toc235050530"/>
      <w:r>
        <w:rPr>
          <w:rFonts w:ascii="微软雅黑" w:eastAsia="微软雅黑" w:hAnsi="微软雅黑"/>
        </w:rPr>
        <w:lastRenderedPageBreak/>
        <w:t>4.3.6 评价配置</w:t>
      </w:r>
      <w:bookmarkEnd w:id="29"/>
    </w:p>
    <w:p w14:paraId="013AE72C" w14:textId="77777777" w:rsidR="00DF125C" w:rsidRDefault="000424C1">
      <w:pPr>
        <w:rPr>
          <w:rFonts w:hint="eastAsia"/>
        </w:rPr>
      </w:pPr>
      <w:r>
        <w:t>前置条件：教师已明确评价维度、指标权重和评分细则。</w:t>
      </w:r>
    </w:p>
    <w:p w14:paraId="4BC33C4E" w14:textId="77777777" w:rsidR="00DF125C" w:rsidRDefault="000424C1">
      <w:pPr>
        <w:rPr>
          <w:rFonts w:hint="eastAsia"/>
        </w:rPr>
      </w:pPr>
      <w:r>
        <w:t>操作步骤：</w:t>
      </w:r>
    </w:p>
    <w:p w14:paraId="1BED5475" w14:textId="77777777" w:rsidR="00DF125C" w:rsidRDefault="000424C1">
      <w:pPr>
        <w:rPr>
          <w:rFonts w:hint="eastAsia"/>
        </w:rPr>
      </w:pPr>
      <w:r>
        <w:t>1. 进入【评价配置】，查看系统模板和已有自定义模板。</w:t>
      </w:r>
    </w:p>
    <w:p w14:paraId="7ACDBC74" w14:textId="77777777" w:rsidR="00DF125C" w:rsidRDefault="000424C1">
      <w:pPr>
        <w:rPr>
          <w:rFonts w:hint="eastAsia"/>
        </w:rPr>
      </w:pPr>
      <w:r>
        <w:t>2. 点击【新建模板】，输入便于识别的模板名称并点击【创建】。</w:t>
      </w:r>
    </w:p>
    <w:p w14:paraId="41C3B7EF" w14:textId="77777777" w:rsidR="00DF125C" w:rsidRDefault="000424C1">
      <w:pPr>
        <w:rPr>
          <w:rFonts w:hint="eastAsia"/>
        </w:rPr>
      </w:pPr>
      <w:r>
        <w:t>3. 选择新模板，补充模板说明。</w:t>
      </w:r>
    </w:p>
    <w:p w14:paraId="0C74272A" w14:textId="77777777" w:rsidR="00DF125C" w:rsidRDefault="000424C1">
      <w:pPr>
        <w:rPr>
          <w:rFonts w:hint="eastAsia"/>
        </w:rPr>
      </w:pPr>
      <w:r>
        <w:t>4. 点击【添加一级指标】，填写指标名称、权重、满分和评分说明。</w:t>
      </w:r>
    </w:p>
    <w:p w14:paraId="5F0F39D7" w14:textId="77777777" w:rsidR="00DF125C" w:rsidRDefault="000424C1">
      <w:pPr>
        <w:rPr>
          <w:rFonts w:hint="eastAsia"/>
        </w:rPr>
      </w:pPr>
      <w:r>
        <w:t>5. 按需添加子指标，确保一级指标权重合计为 100%。</w:t>
      </w:r>
    </w:p>
    <w:p w14:paraId="662AE729" w14:textId="77777777" w:rsidR="00DF125C" w:rsidRDefault="000424C1">
      <w:pPr>
        <w:rPr>
          <w:rFonts w:hint="eastAsia"/>
        </w:rPr>
      </w:pPr>
      <w:r>
        <w:t>6. 点击【保存指标】，根据保存前校验摘要修正缺失项或权重问题。</w:t>
      </w:r>
    </w:p>
    <w:p w14:paraId="16F30BFB" w14:textId="77777777" w:rsidR="00DF125C" w:rsidRDefault="000424C1">
      <w:pPr>
        <w:rPr>
          <w:rFonts w:hint="eastAsia"/>
        </w:rPr>
      </w:pPr>
      <w:r>
        <w:t>预期结果：评价模板保存成功，可在实训项目中绑定并用于 AI 初评和教师复核。</w:t>
      </w:r>
    </w:p>
    <w:p w14:paraId="051F47DF" w14:textId="77777777" w:rsidR="00DF125C" w:rsidRDefault="000424C1">
      <w:pPr>
        <w:rPr>
          <w:rFonts w:hint="eastAsia"/>
        </w:rPr>
      </w:pPr>
      <w:r>
        <w:t>异常处理：修改已使用模板前应评估对后续新评分结果的影响；不要删除仍被项目引用的模板。</w:t>
      </w:r>
    </w:p>
    <w:p w14:paraId="1C14E585" w14:textId="77777777" w:rsidR="00DF125C" w:rsidRDefault="000424C1">
      <w:pPr>
        <w:keepNext/>
        <w:keepLines/>
        <w:spacing w:before="120" w:after="60"/>
        <w:jc w:val="center"/>
        <w:rPr>
          <w:rFonts w:hint="eastAsia"/>
        </w:rPr>
      </w:pPr>
      <w:r>
        <w:rPr>
          <w:noProof/>
        </w:rPr>
        <w:drawing>
          <wp:inline distT="0" distB="0" distL="0" distR="0" wp14:anchorId="10386BDF" wp14:editId="5F8F0E15">
            <wp:extent cx="5760720" cy="3960495"/>
            <wp:effectExtent l="0" t="0" r="0" b="0"/>
            <wp:docPr id="18" name="Picture 18" descr="教师评价配置页面的新建模板弹窗，红框标注新建入口、模板名称输入框和创建按钮。" title="图 4-5A 新建评价模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A_新建评价模板.png"/>
                    <pic:cNvPicPr/>
                  </pic:nvPicPr>
                  <pic:blipFill>
                    <a:blip r:embed="rId19"/>
                    <a:stretch>
                      <a:fillRect/>
                    </a:stretch>
                  </pic:blipFill>
                  <pic:spPr>
                    <a:xfrm>
                      <a:off x="0" y="0"/>
                      <a:ext cx="5760720" cy="3960495"/>
                    </a:xfrm>
                    <a:prstGeom prst="rect">
                      <a:avLst/>
                    </a:prstGeom>
                  </pic:spPr>
                </pic:pic>
              </a:graphicData>
            </a:graphic>
          </wp:inline>
        </w:drawing>
      </w:r>
    </w:p>
    <w:p w14:paraId="68B5D8EF" w14:textId="77777777" w:rsidR="00DF125C" w:rsidRDefault="000424C1">
      <w:pPr>
        <w:pStyle w:val="af7"/>
        <w:keepLines/>
        <w:spacing w:after="120"/>
        <w:jc w:val="center"/>
        <w:rPr>
          <w:rFonts w:hint="eastAsia"/>
        </w:rPr>
      </w:pPr>
      <w:r>
        <w:t>图 4-5A 新建评价模板</w:t>
      </w:r>
    </w:p>
    <w:tbl>
      <w:tblPr>
        <w:tblStyle w:val="aff1"/>
        <w:tblW w:w="0" w:type="auto"/>
        <w:jc w:val="center"/>
        <w:tblLook w:val="04A0" w:firstRow="1" w:lastRow="0" w:firstColumn="1" w:lastColumn="0" w:noHBand="0" w:noVBand="1"/>
      </w:tblPr>
      <w:tblGrid>
        <w:gridCol w:w="1814"/>
        <w:gridCol w:w="7483"/>
      </w:tblGrid>
      <w:tr w:rsidR="00DF125C" w14:paraId="3E2BA231" w14:textId="77777777">
        <w:trPr>
          <w:tblHeader/>
          <w:jc w:val="center"/>
        </w:trPr>
        <w:tc>
          <w:tcPr>
            <w:tcW w:w="1814" w:type="dxa"/>
            <w:shd w:val="clear" w:color="auto" w:fill="2563EB"/>
            <w:vAlign w:val="center"/>
          </w:tcPr>
          <w:p w14:paraId="23503CD1" w14:textId="77777777" w:rsidR="00DF125C" w:rsidRDefault="000424C1">
            <w:pPr>
              <w:rPr>
                <w:rFonts w:hint="eastAsia"/>
              </w:rPr>
            </w:pPr>
            <w:r>
              <w:rPr>
                <w:b/>
                <w:color w:val="FFFFFF"/>
              </w:rPr>
              <w:lastRenderedPageBreak/>
              <w:t>项目</w:t>
            </w:r>
          </w:p>
        </w:tc>
        <w:tc>
          <w:tcPr>
            <w:tcW w:w="7483" w:type="dxa"/>
            <w:shd w:val="clear" w:color="auto" w:fill="2563EB"/>
            <w:vAlign w:val="center"/>
          </w:tcPr>
          <w:p w14:paraId="5839D84B" w14:textId="77777777" w:rsidR="00DF125C" w:rsidRDefault="000424C1">
            <w:pPr>
              <w:rPr>
                <w:rFonts w:hint="eastAsia"/>
              </w:rPr>
            </w:pPr>
            <w:r>
              <w:rPr>
                <w:b/>
                <w:color w:val="FFFFFF"/>
              </w:rPr>
              <w:t>说明</w:t>
            </w:r>
          </w:p>
        </w:tc>
      </w:tr>
      <w:tr w:rsidR="00DF125C" w14:paraId="54F61ABC" w14:textId="77777777">
        <w:trPr>
          <w:jc w:val="center"/>
        </w:trPr>
        <w:tc>
          <w:tcPr>
            <w:tcW w:w="1814" w:type="dxa"/>
          </w:tcPr>
          <w:p w14:paraId="2AFA0FB0" w14:textId="77777777" w:rsidR="00DF125C" w:rsidRDefault="000424C1">
            <w:pPr>
              <w:rPr>
                <w:rFonts w:hint="eastAsia"/>
              </w:rPr>
            </w:pPr>
            <w:r>
              <w:t>模块概述</w:t>
            </w:r>
          </w:p>
        </w:tc>
        <w:tc>
          <w:tcPr>
            <w:tcW w:w="7483" w:type="dxa"/>
          </w:tcPr>
          <w:p w14:paraId="56389D44" w14:textId="77777777" w:rsidR="00DF125C" w:rsidRDefault="000424C1">
            <w:pPr>
              <w:rPr>
                <w:rFonts w:hint="eastAsia"/>
              </w:rPr>
            </w:pPr>
            <w:r>
              <w:t>维护评价模板和评分指标。</w:t>
            </w:r>
          </w:p>
        </w:tc>
      </w:tr>
      <w:tr w:rsidR="00DF125C" w14:paraId="1A6F48C9" w14:textId="77777777">
        <w:trPr>
          <w:jc w:val="center"/>
        </w:trPr>
        <w:tc>
          <w:tcPr>
            <w:tcW w:w="1814" w:type="dxa"/>
          </w:tcPr>
          <w:p w14:paraId="006C80C2" w14:textId="77777777" w:rsidR="00DF125C" w:rsidRDefault="000424C1">
            <w:pPr>
              <w:rPr>
                <w:rFonts w:hint="eastAsia"/>
              </w:rPr>
            </w:pPr>
            <w:r>
              <w:t>适用角色</w:t>
            </w:r>
          </w:p>
        </w:tc>
        <w:tc>
          <w:tcPr>
            <w:tcW w:w="7483" w:type="dxa"/>
          </w:tcPr>
          <w:p w14:paraId="5D943983" w14:textId="77777777" w:rsidR="00DF125C" w:rsidRDefault="000424C1">
            <w:pPr>
              <w:rPr>
                <w:rFonts w:hint="eastAsia"/>
              </w:rPr>
            </w:pPr>
            <w:r>
              <w:t>教师。</w:t>
            </w:r>
          </w:p>
        </w:tc>
      </w:tr>
      <w:tr w:rsidR="00DF125C" w14:paraId="62D038EB" w14:textId="77777777">
        <w:trPr>
          <w:jc w:val="center"/>
        </w:trPr>
        <w:tc>
          <w:tcPr>
            <w:tcW w:w="1814" w:type="dxa"/>
          </w:tcPr>
          <w:p w14:paraId="3A47FF11" w14:textId="77777777" w:rsidR="00DF125C" w:rsidRDefault="000424C1">
            <w:pPr>
              <w:rPr>
                <w:rFonts w:hint="eastAsia"/>
              </w:rPr>
            </w:pPr>
            <w:r>
              <w:t>入口路径</w:t>
            </w:r>
          </w:p>
        </w:tc>
        <w:tc>
          <w:tcPr>
            <w:tcW w:w="7483" w:type="dxa"/>
          </w:tcPr>
          <w:p w14:paraId="771103EB" w14:textId="77777777" w:rsidR="00DF125C" w:rsidRDefault="000424C1">
            <w:pPr>
              <w:rPr>
                <w:rFonts w:hint="eastAsia"/>
              </w:rPr>
            </w:pPr>
            <w:r>
              <w:t>【左侧导航栏 &gt; 评价配置】。</w:t>
            </w:r>
          </w:p>
        </w:tc>
      </w:tr>
      <w:tr w:rsidR="00DF125C" w14:paraId="4C30E5A7" w14:textId="77777777">
        <w:trPr>
          <w:jc w:val="center"/>
        </w:trPr>
        <w:tc>
          <w:tcPr>
            <w:tcW w:w="1814" w:type="dxa"/>
          </w:tcPr>
          <w:p w14:paraId="69247499" w14:textId="77777777" w:rsidR="00DF125C" w:rsidRDefault="000424C1">
            <w:pPr>
              <w:rPr>
                <w:rFonts w:hint="eastAsia"/>
              </w:rPr>
            </w:pPr>
            <w:r>
              <w:t>适用场景</w:t>
            </w:r>
          </w:p>
        </w:tc>
        <w:tc>
          <w:tcPr>
            <w:tcW w:w="7483" w:type="dxa"/>
          </w:tcPr>
          <w:p w14:paraId="3699FAA2" w14:textId="77777777" w:rsidR="00DF125C" w:rsidRDefault="000424C1">
            <w:pPr>
              <w:rPr>
                <w:rFonts w:hint="eastAsia"/>
              </w:rPr>
            </w:pPr>
            <w:r>
              <w:t>教师需要为不同课程、不同项目配置评分维度和权重时使用。</w:t>
            </w:r>
          </w:p>
        </w:tc>
      </w:tr>
      <w:tr w:rsidR="00DF125C" w14:paraId="26C0BDC7" w14:textId="77777777">
        <w:trPr>
          <w:jc w:val="center"/>
        </w:trPr>
        <w:tc>
          <w:tcPr>
            <w:tcW w:w="1814" w:type="dxa"/>
          </w:tcPr>
          <w:p w14:paraId="0AE7187B" w14:textId="77777777" w:rsidR="00DF125C" w:rsidRDefault="000424C1">
            <w:pPr>
              <w:rPr>
                <w:rFonts w:hint="eastAsia"/>
              </w:rPr>
            </w:pPr>
            <w:r>
              <w:t>常用操作</w:t>
            </w:r>
          </w:p>
        </w:tc>
        <w:tc>
          <w:tcPr>
            <w:tcW w:w="7483" w:type="dxa"/>
          </w:tcPr>
          <w:p w14:paraId="5EA2CDDF" w14:textId="77777777" w:rsidR="00DF125C" w:rsidRDefault="000424C1">
            <w:pPr>
              <w:rPr>
                <w:rFonts w:hint="eastAsia"/>
              </w:rPr>
            </w:pPr>
            <w:r>
              <w:t>创建模板、编辑模板、维护指标、绑定项目。</w:t>
            </w:r>
          </w:p>
        </w:tc>
      </w:tr>
      <w:tr w:rsidR="00DF125C" w14:paraId="5BA4F0A7" w14:textId="77777777">
        <w:trPr>
          <w:jc w:val="center"/>
        </w:trPr>
        <w:tc>
          <w:tcPr>
            <w:tcW w:w="1814" w:type="dxa"/>
          </w:tcPr>
          <w:p w14:paraId="4B3D45FF" w14:textId="77777777" w:rsidR="00DF125C" w:rsidRDefault="000424C1">
            <w:pPr>
              <w:rPr>
                <w:rFonts w:hint="eastAsia"/>
              </w:rPr>
            </w:pPr>
            <w:r>
              <w:t>业务规则与约束</w:t>
            </w:r>
          </w:p>
        </w:tc>
        <w:tc>
          <w:tcPr>
            <w:tcW w:w="7483" w:type="dxa"/>
          </w:tcPr>
          <w:p w14:paraId="08B32527" w14:textId="77777777" w:rsidR="00DF125C" w:rsidRDefault="000424C1">
            <w:pPr>
              <w:rPr>
                <w:rFonts w:hint="eastAsia"/>
              </w:rPr>
            </w:pPr>
            <w:r>
              <w:t>模板调整会影响后续评分，已提交终评并发布结果不建议直接按新模板覆盖。</w:t>
            </w:r>
          </w:p>
        </w:tc>
      </w:tr>
    </w:tbl>
    <w:p w14:paraId="61B12C4E" w14:textId="77777777" w:rsidR="00DF125C" w:rsidRDefault="00DF125C">
      <w:pPr>
        <w:rPr>
          <w:rFonts w:hint="eastAsia"/>
        </w:rPr>
      </w:pPr>
    </w:p>
    <w:p w14:paraId="64FD8CEB" w14:textId="77777777" w:rsidR="00DF125C" w:rsidRDefault="000424C1">
      <w:pPr>
        <w:pStyle w:val="31"/>
        <w:spacing w:before="160" w:after="120"/>
      </w:pPr>
      <w:bookmarkStart w:id="30" w:name="_Toc235050531"/>
      <w:r>
        <w:rPr>
          <w:rFonts w:ascii="微软雅黑" w:eastAsia="微软雅黑" w:hAnsi="微软雅黑"/>
        </w:rPr>
        <w:t>4.3.7 报表中心</w:t>
      </w:r>
      <w:bookmarkEnd w:id="30"/>
    </w:p>
    <w:tbl>
      <w:tblPr>
        <w:tblStyle w:val="aff1"/>
        <w:tblW w:w="0" w:type="auto"/>
        <w:jc w:val="center"/>
        <w:tblLook w:val="04A0" w:firstRow="1" w:lastRow="0" w:firstColumn="1" w:lastColumn="0" w:noHBand="0" w:noVBand="1"/>
      </w:tblPr>
      <w:tblGrid>
        <w:gridCol w:w="1814"/>
        <w:gridCol w:w="7483"/>
      </w:tblGrid>
      <w:tr w:rsidR="00DF125C" w14:paraId="3BDF34CE" w14:textId="77777777">
        <w:trPr>
          <w:tblHeader/>
          <w:jc w:val="center"/>
        </w:trPr>
        <w:tc>
          <w:tcPr>
            <w:tcW w:w="1814" w:type="dxa"/>
            <w:shd w:val="clear" w:color="auto" w:fill="2563EB"/>
            <w:vAlign w:val="center"/>
          </w:tcPr>
          <w:p w14:paraId="6E13F261" w14:textId="77777777" w:rsidR="00DF125C" w:rsidRDefault="000424C1">
            <w:pPr>
              <w:rPr>
                <w:rFonts w:hint="eastAsia"/>
              </w:rPr>
            </w:pPr>
            <w:r>
              <w:rPr>
                <w:b/>
                <w:color w:val="FFFFFF"/>
              </w:rPr>
              <w:t>项目</w:t>
            </w:r>
          </w:p>
        </w:tc>
        <w:tc>
          <w:tcPr>
            <w:tcW w:w="7483" w:type="dxa"/>
            <w:shd w:val="clear" w:color="auto" w:fill="2563EB"/>
            <w:vAlign w:val="center"/>
          </w:tcPr>
          <w:p w14:paraId="0E46595E" w14:textId="77777777" w:rsidR="00DF125C" w:rsidRDefault="000424C1">
            <w:pPr>
              <w:rPr>
                <w:rFonts w:hint="eastAsia"/>
              </w:rPr>
            </w:pPr>
            <w:r>
              <w:rPr>
                <w:b/>
                <w:color w:val="FFFFFF"/>
              </w:rPr>
              <w:t>说明</w:t>
            </w:r>
          </w:p>
        </w:tc>
      </w:tr>
      <w:tr w:rsidR="00DF125C" w14:paraId="5F9290D1" w14:textId="77777777">
        <w:trPr>
          <w:jc w:val="center"/>
        </w:trPr>
        <w:tc>
          <w:tcPr>
            <w:tcW w:w="1814" w:type="dxa"/>
          </w:tcPr>
          <w:p w14:paraId="7CF98B83" w14:textId="77777777" w:rsidR="00DF125C" w:rsidRDefault="000424C1">
            <w:pPr>
              <w:rPr>
                <w:rFonts w:hint="eastAsia"/>
              </w:rPr>
            </w:pPr>
            <w:r>
              <w:t>模块概述</w:t>
            </w:r>
          </w:p>
        </w:tc>
        <w:tc>
          <w:tcPr>
            <w:tcW w:w="7483" w:type="dxa"/>
          </w:tcPr>
          <w:p w14:paraId="0C6A2823" w14:textId="77777777" w:rsidR="00DF125C" w:rsidRDefault="000424C1">
            <w:pPr>
              <w:rPr>
                <w:rFonts w:hint="eastAsia"/>
              </w:rPr>
            </w:pPr>
            <w:r>
              <w:t>创建并下载个人评价报告、班级统计报表和教学质量画像。</w:t>
            </w:r>
          </w:p>
        </w:tc>
      </w:tr>
      <w:tr w:rsidR="00DF125C" w14:paraId="09E983CC" w14:textId="77777777">
        <w:trPr>
          <w:jc w:val="center"/>
        </w:trPr>
        <w:tc>
          <w:tcPr>
            <w:tcW w:w="1814" w:type="dxa"/>
          </w:tcPr>
          <w:p w14:paraId="14CA946B" w14:textId="77777777" w:rsidR="00DF125C" w:rsidRDefault="000424C1">
            <w:pPr>
              <w:rPr>
                <w:rFonts w:hint="eastAsia"/>
              </w:rPr>
            </w:pPr>
            <w:r>
              <w:t>适用角色</w:t>
            </w:r>
          </w:p>
        </w:tc>
        <w:tc>
          <w:tcPr>
            <w:tcW w:w="7483" w:type="dxa"/>
          </w:tcPr>
          <w:p w14:paraId="3AAC9554" w14:textId="77777777" w:rsidR="00DF125C" w:rsidRDefault="000424C1">
            <w:pPr>
              <w:rPr>
                <w:rFonts w:hint="eastAsia"/>
              </w:rPr>
            </w:pPr>
            <w:r>
              <w:t>教师。</w:t>
            </w:r>
          </w:p>
        </w:tc>
      </w:tr>
      <w:tr w:rsidR="00DF125C" w14:paraId="3E5875AD" w14:textId="77777777">
        <w:trPr>
          <w:jc w:val="center"/>
        </w:trPr>
        <w:tc>
          <w:tcPr>
            <w:tcW w:w="1814" w:type="dxa"/>
          </w:tcPr>
          <w:p w14:paraId="5E71D923" w14:textId="77777777" w:rsidR="00DF125C" w:rsidRDefault="000424C1">
            <w:pPr>
              <w:rPr>
                <w:rFonts w:hint="eastAsia"/>
              </w:rPr>
            </w:pPr>
            <w:r>
              <w:t>入口路径</w:t>
            </w:r>
          </w:p>
        </w:tc>
        <w:tc>
          <w:tcPr>
            <w:tcW w:w="7483" w:type="dxa"/>
          </w:tcPr>
          <w:p w14:paraId="50A3FE1D" w14:textId="77777777" w:rsidR="00DF125C" w:rsidRDefault="000424C1">
            <w:pPr>
              <w:rPr>
                <w:rFonts w:hint="eastAsia"/>
              </w:rPr>
            </w:pPr>
            <w:r>
              <w:t>【左侧导航栏 &gt; 报表中心】。</w:t>
            </w:r>
          </w:p>
        </w:tc>
      </w:tr>
      <w:tr w:rsidR="00DF125C" w14:paraId="6C574E2C" w14:textId="77777777">
        <w:trPr>
          <w:jc w:val="center"/>
        </w:trPr>
        <w:tc>
          <w:tcPr>
            <w:tcW w:w="1814" w:type="dxa"/>
          </w:tcPr>
          <w:p w14:paraId="62A75133" w14:textId="77777777" w:rsidR="00DF125C" w:rsidRDefault="000424C1">
            <w:pPr>
              <w:rPr>
                <w:rFonts w:hint="eastAsia"/>
              </w:rPr>
            </w:pPr>
            <w:r>
              <w:t>适用场景</w:t>
            </w:r>
          </w:p>
        </w:tc>
        <w:tc>
          <w:tcPr>
            <w:tcW w:w="7483" w:type="dxa"/>
          </w:tcPr>
          <w:p w14:paraId="47E30C2F" w14:textId="77777777" w:rsidR="00DF125C" w:rsidRDefault="000424C1">
            <w:pPr>
              <w:rPr>
                <w:rFonts w:hint="eastAsia"/>
              </w:rPr>
            </w:pPr>
            <w:r>
              <w:t>课程验收、成绩归档、教学复盘和质量分析时使用。</w:t>
            </w:r>
          </w:p>
        </w:tc>
      </w:tr>
      <w:tr w:rsidR="00DF125C" w14:paraId="5F3CA401" w14:textId="77777777">
        <w:trPr>
          <w:jc w:val="center"/>
        </w:trPr>
        <w:tc>
          <w:tcPr>
            <w:tcW w:w="1814" w:type="dxa"/>
          </w:tcPr>
          <w:p w14:paraId="6C5EEBC9" w14:textId="77777777" w:rsidR="00DF125C" w:rsidRDefault="000424C1">
            <w:pPr>
              <w:rPr>
                <w:rFonts w:hint="eastAsia"/>
              </w:rPr>
            </w:pPr>
            <w:r>
              <w:t>常用操作</w:t>
            </w:r>
          </w:p>
        </w:tc>
        <w:tc>
          <w:tcPr>
            <w:tcW w:w="7483" w:type="dxa"/>
          </w:tcPr>
          <w:p w14:paraId="10887D53" w14:textId="77777777" w:rsidR="00DF125C" w:rsidRDefault="000424C1">
            <w:pPr>
              <w:rPr>
                <w:rFonts w:hint="eastAsia"/>
              </w:rPr>
            </w:pPr>
            <w:r>
              <w:t>查看报表概览、创建导出任务、下载报表、失败重试、归档或恢复报表任务。</w:t>
            </w:r>
          </w:p>
        </w:tc>
      </w:tr>
      <w:tr w:rsidR="00DF125C" w14:paraId="79EE8201" w14:textId="77777777">
        <w:trPr>
          <w:jc w:val="center"/>
        </w:trPr>
        <w:tc>
          <w:tcPr>
            <w:tcW w:w="1814" w:type="dxa"/>
          </w:tcPr>
          <w:p w14:paraId="346CA5D0" w14:textId="77777777" w:rsidR="00DF125C" w:rsidRDefault="000424C1">
            <w:pPr>
              <w:rPr>
                <w:rFonts w:hint="eastAsia"/>
              </w:rPr>
            </w:pPr>
            <w:r>
              <w:t>业务规则与约束</w:t>
            </w:r>
          </w:p>
        </w:tc>
        <w:tc>
          <w:tcPr>
            <w:tcW w:w="7483" w:type="dxa"/>
          </w:tcPr>
          <w:p w14:paraId="4721E22C" w14:textId="77777777" w:rsidR="00DF125C" w:rsidRDefault="000424C1">
            <w:pPr>
              <w:rPr>
                <w:rFonts w:hint="eastAsia"/>
              </w:rPr>
            </w:pPr>
            <w:r>
              <w:t>报表由后台任务生成，任务完成后才可下载；下载链接过期时重新进入报表中心获取。</w:t>
            </w:r>
          </w:p>
        </w:tc>
      </w:tr>
    </w:tbl>
    <w:p w14:paraId="4DFE6044" w14:textId="77777777" w:rsidR="00DF125C" w:rsidRDefault="000424C1">
      <w:pPr>
        <w:rPr>
          <w:rFonts w:hint="eastAsia"/>
        </w:rPr>
      </w:pPr>
      <w:r>
        <w:rPr>
          <w:b/>
        </w:rPr>
        <w:t>前置条件：</w:t>
      </w:r>
      <w:r>
        <w:t>至少存在一条已发布的评价结果，教师拥有相应班级和项目权限。</w:t>
      </w:r>
    </w:p>
    <w:p w14:paraId="32BFECF1" w14:textId="77777777" w:rsidR="00DF125C" w:rsidRDefault="000424C1">
      <w:pPr>
        <w:rPr>
          <w:rFonts w:hint="eastAsia"/>
        </w:rPr>
      </w:pPr>
      <w:r>
        <w:rPr>
          <w:b/>
        </w:rPr>
        <w:t>操作步骤：</w:t>
      </w:r>
    </w:p>
    <w:p w14:paraId="07F1A409" w14:textId="77777777" w:rsidR="00DF125C" w:rsidRDefault="000424C1">
      <w:pPr>
        <w:spacing w:after="60"/>
        <w:ind w:left="403" w:hanging="317"/>
        <w:rPr>
          <w:rFonts w:hint="eastAsia"/>
        </w:rPr>
      </w:pPr>
      <w:r>
        <w:t>1. 进入【报表中心】，核对总评数、平均分和通过率。</w:t>
      </w:r>
    </w:p>
    <w:p w14:paraId="5C2E8F83" w14:textId="77777777" w:rsidR="00DF125C" w:rsidRDefault="000424C1">
      <w:pPr>
        <w:spacing w:after="60"/>
        <w:ind w:left="403" w:hanging="317"/>
        <w:rPr>
          <w:rFonts w:hint="eastAsia"/>
        </w:rPr>
      </w:pPr>
      <w:r>
        <w:t>2. 需要浏览时进入个人报告、班级报表或质量画像。</w:t>
      </w:r>
    </w:p>
    <w:p w14:paraId="01446ECF" w14:textId="77777777" w:rsidR="00DF125C" w:rsidRDefault="000424C1">
      <w:pPr>
        <w:spacing w:after="60"/>
        <w:ind w:left="403" w:hanging="317"/>
        <w:rPr>
          <w:rFonts w:hint="eastAsia"/>
        </w:rPr>
      </w:pPr>
      <w:r>
        <w:t>3. 导出时选择班级和项目。</w:t>
      </w:r>
    </w:p>
    <w:p w14:paraId="395BA2FD" w14:textId="77777777" w:rsidR="00DF125C" w:rsidRDefault="000424C1">
      <w:pPr>
        <w:spacing w:after="60"/>
        <w:ind w:left="403" w:hanging="317"/>
        <w:rPr>
          <w:rFonts w:hint="eastAsia"/>
        </w:rPr>
      </w:pPr>
      <w:r>
        <w:t>4. 点击【导出 Excel】或【导出 PDF】创建任务。</w:t>
      </w:r>
    </w:p>
    <w:p w14:paraId="0B8888B3" w14:textId="77777777" w:rsidR="00DF125C" w:rsidRDefault="000424C1">
      <w:pPr>
        <w:spacing w:after="60"/>
        <w:ind w:left="403" w:hanging="317"/>
        <w:rPr>
          <w:rFonts w:hint="eastAsia"/>
        </w:rPr>
      </w:pPr>
      <w:r>
        <w:t>5. 在导出任务列表等待状态变为生成成功。</w:t>
      </w:r>
    </w:p>
    <w:p w14:paraId="0FF0F03B" w14:textId="77777777" w:rsidR="00DF125C" w:rsidRDefault="000424C1">
      <w:pPr>
        <w:spacing w:after="60"/>
        <w:ind w:left="403" w:hanging="317"/>
        <w:rPr>
          <w:rFonts w:hint="eastAsia"/>
        </w:rPr>
      </w:pPr>
      <w:r>
        <w:t>6. 点击【下载】保存报表；不再使用的任务可归档。</w:t>
      </w:r>
    </w:p>
    <w:p w14:paraId="293CB990" w14:textId="77777777" w:rsidR="00DF125C" w:rsidRDefault="000424C1">
      <w:pPr>
        <w:rPr>
          <w:rFonts w:hint="eastAsia"/>
        </w:rPr>
      </w:pPr>
      <w:r>
        <w:rPr>
          <w:b/>
        </w:rPr>
        <w:t>预期结果：</w:t>
      </w:r>
      <w:r>
        <w:t>后台生成导出任务，完成后提供下载入口。</w:t>
      </w:r>
    </w:p>
    <w:p w14:paraId="19A790A6" w14:textId="77777777" w:rsidR="00DF125C" w:rsidRDefault="000424C1">
      <w:pPr>
        <w:rPr>
          <w:rFonts w:hint="eastAsia"/>
        </w:rPr>
      </w:pPr>
      <w:r>
        <w:rPr>
          <w:b/>
        </w:rPr>
        <w:t>异常处理：</w:t>
      </w:r>
      <w:r>
        <w:t>任务失败时查看提示后重试；下载链接失效时重新进入报表中心获取。</w:t>
      </w:r>
    </w:p>
    <w:p w14:paraId="4C64E0C8" w14:textId="77777777" w:rsidR="00DF125C" w:rsidRDefault="000424C1">
      <w:pPr>
        <w:keepNext/>
        <w:spacing w:before="120" w:after="60"/>
        <w:jc w:val="center"/>
        <w:rPr>
          <w:rFonts w:hint="eastAsia"/>
        </w:rPr>
      </w:pPr>
      <w:r>
        <w:rPr>
          <w:noProof/>
        </w:rPr>
        <w:lastRenderedPageBreak/>
        <w:drawing>
          <wp:inline distT="0" distB="0" distL="0" distR="0" wp14:anchorId="0E1C2971" wp14:editId="696E7BC3">
            <wp:extent cx="5760720" cy="3780472"/>
            <wp:effectExtent l="0" t="0" r="0" b="0"/>
            <wp:docPr id="10" name="Picture 10" descr="图 4-6 教师报表中心，红框编号与图例对应。" title="图 4-6 教师报表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6_教师报表中心.png"/>
                    <pic:cNvPicPr/>
                  </pic:nvPicPr>
                  <pic:blipFill>
                    <a:blip r:embed="rId20"/>
                    <a:stretch>
                      <a:fillRect/>
                    </a:stretch>
                  </pic:blipFill>
                  <pic:spPr>
                    <a:xfrm>
                      <a:off x="0" y="0"/>
                      <a:ext cx="5760720" cy="3780472"/>
                    </a:xfrm>
                    <a:prstGeom prst="rect">
                      <a:avLst/>
                    </a:prstGeom>
                  </pic:spPr>
                </pic:pic>
              </a:graphicData>
            </a:graphic>
          </wp:inline>
        </w:drawing>
      </w:r>
    </w:p>
    <w:p w14:paraId="55104680" w14:textId="77777777" w:rsidR="00DF125C" w:rsidRDefault="000424C1">
      <w:pPr>
        <w:pStyle w:val="af7"/>
        <w:spacing w:after="160"/>
        <w:jc w:val="center"/>
        <w:rPr>
          <w:rFonts w:hint="eastAsia"/>
        </w:rPr>
      </w:pPr>
      <w:r>
        <w:t>图 4-6 教师报表中心</w:t>
      </w:r>
    </w:p>
    <w:p w14:paraId="6C6D8147" w14:textId="77777777" w:rsidR="00DF125C" w:rsidRDefault="00DF125C">
      <w:pPr>
        <w:rPr>
          <w:rFonts w:hint="eastAsia"/>
        </w:rPr>
      </w:pPr>
    </w:p>
    <w:p w14:paraId="40056665" w14:textId="77777777" w:rsidR="00DF125C" w:rsidRDefault="000424C1">
      <w:pPr>
        <w:pStyle w:val="31"/>
        <w:spacing w:before="160" w:after="120"/>
      </w:pPr>
      <w:bookmarkStart w:id="31" w:name="_Toc235050532"/>
      <w:r>
        <w:rPr>
          <w:rFonts w:ascii="微软雅黑" w:eastAsia="微软雅黑" w:hAnsi="微软雅黑"/>
        </w:rPr>
        <w:t>4.3.8 我的班级</w:t>
      </w:r>
      <w:bookmarkEnd w:id="31"/>
    </w:p>
    <w:tbl>
      <w:tblPr>
        <w:tblStyle w:val="aff1"/>
        <w:tblW w:w="0" w:type="auto"/>
        <w:jc w:val="center"/>
        <w:tblLook w:val="04A0" w:firstRow="1" w:lastRow="0" w:firstColumn="1" w:lastColumn="0" w:noHBand="0" w:noVBand="1"/>
      </w:tblPr>
      <w:tblGrid>
        <w:gridCol w:w="1814"/>
        <w:gridCol w:w="7483"/>
      </w:tblGrid>
      <w:tr w:rsidR="00DF125C" w14:paraId="1669C09A" w14:textId="77777777">
        <w:trPr>
          <w:tblHeader/>
          <w:jc w:val="center"/>
        </w:trPr>
        <w:tc>
          <w:tcPr>
            <w:tcW w:w="1814" w:type="dxa"/>
            <w:shd w:val="clear" w:color="auto" w:fill="2563EB"/>
            <w:vAlign w:val="center"/>
          </w:tcPr>
          <w:p w14:paraId="2A361639" w14:textId="77777777" w:rsidR="00DF125C" w:rsidRDefault="000424C1">
            <w:pPr>
              <w:rPr>
                <w:rFonts w:hint="eastAsia"/>
              </w:rPr>
            </w:pPr>
            <w:r>
              <w:rPr>
                <w:b/>
                <w:color w:val="FFFFFF"/>
              </w:rPr>
              <w:t>项目</w:t>
            </w:r>
          </w:p>
        </w:tc>
        <w:tc>
          <w:tcPr>
            <w:tcW w:w="7483" w:type="dxa"/>
            <w:shd w:val="clear" w:color="auto" w:fill="2563EB"/>
            <w:vAlign w:val="center"/>
          </w:tcPr>
          <w:p w14:paraId="77FF40E6" w14:textId="77777777" w:rsidR="00DF125C" w:rsidRDefault="000424C1">
            <w:pPr>
              <w:rPr>
                <w:rFonts w:hint="eastAsia"/>
              </w:rPr>
            </w:pPr>
            <w:r>
              <w:rPr>
                <w:b/>
                <w:color w:val="FFFFFF"/>
              </w:rPr>
              <w:t>说明</w:t>
            </w:r>
          </w:p>
        </w:tc>
      </w:tr>
      <w:tr w:rsidR="00DF125C" w14:paraId="5E26C434" w14:textId="77777777">
        <w:trPr>
          <w:jc w:val="center"/>
        </w:trPr>
        <w:tc>
          <w:tcPr>
            <w:tcW w:w="1814" w:type="dxa"/>
          </w:tcPr>
          <w:p w14:paraId="720E8FF6" w14:textId="77777777" w:rsidR="00DF125C" w:rsidRDefault="000424C1">
            <w:pPr>
              <w:rPr>
                <w:rFonts w:hint="eastAsia"/>
              </w:rPr>
            </w:pPr>
            <w:r>
              <w:t>模块概述</w:t>
            </w:r>
          </w:p>
        </w:tc>
        <w:tc>
          <w:tcPr>
            <w:tcW w:w="7483" w:type="dxa"/>
          </w:tcPr>
          <w:p w14:paraId="33B5BD2A" w14:textId="77777777" w:rsidR="00DF125C" w:rsidRDefault="000424C1">
            <w:pPr>
              <w:rPr>
                <w:rFonts w:hint="eastAsia"/>
              </w:rPr>
            </w:pPr>
            <w:r>
              <w:t>教师查看自己负责的班级、课程和学生名单。</w:t>
            </w:r>
          </w:p>
        </w:tc>
      </w:tr>
      <w:tr w:rsidR="00DF125C" w14:paraId="55346F53" w14:textId="77777777">
        <w:trPr>
          <w:jc w:val="center"/>
        </w:trPr>
        <w:tc>
          <w:tcPr>
            <w:tcW w:w="1814" w:type="dxa"/>
          </w:tcPr>
          <w:p w14:paraId="1041F7D4" w14:textId="77777777" w:rsidR="00DF125C" w:rsidRDefault="000424C1">
            <w:pPr>
              <w:rPr>
                <w:rFonts w:hint="eastAsia"/>
              </w:rPr>
            </w:pPr>
            <w:r>
              <w:t>适用角色</w:t>
            </w:r>
          </w:p>
        </w:tc>
        <w:tc>
          <w:tcPr>
            <w:tcW w:w="7483" w:type="dxa"/>
          </w:tcPr>
          <w:p w14:paraId="4DCD39EF" w14:textId="77777777" w:rsidR="00DF125C" w:rsidRDefault="000424C1">
            <w:pPr>
              <w:rPr>
                <w:rFonts w:hint="eastAsia"/>
              </w:rPr>
            </w:pPr>
            <w:r>
              <w:t>教师。</w:t>
            </w:r>
          </w:p>
        </w:tc>
      </w:tr>
      <w:tr w:rsidR="00DF125C" w14:paraId="6D5B644C" w14:textId="77777777">
        <w:trPr>
          <w:jc w:val="center"/>
        </w:trPr>
        <w:tc>
          <w:tcPr>
            <w:tcW w:w="1814" w:type="dxa"/>
          </w:tcPr>
          <w:p w14:paraId="579F9366" w14:textId="77777777" w:rsidR="00DF125C" w:rsidRDefault="000424C1">
            <w:pPr>
              <w:rPr>
                <w:rFonts w:hint="eastAsia"/>
              </w:rPr>
            </w:pPr>
            <w:r>
              <w:t>入口路径</w:t>
            </w:r>
          </w:p>
        </w:tc>
        <w:tc>
          <w:tcPr>
            <w:tcW w:w="7483" w:type="dxa"/>
          </w:tcPr>
          <w:p w14:paraId="1FE69E80" w14:textId="77777777" w:rsidR="00DF125C" w:rsidRDefault="000424C1">
            <w:pPr>
              <w:rPr>
                <w:rFonts w:hint="eastAsia"/>
              </w:rPr>
            </w:pPr>
            <w:r>
              <w:t>【左侧导航栏 &gt; 我的班级】。</w:t>
            </w:r>
          </w:p>
        </w:tc>
      </w:tr>
      <w:tr w:rsidR="00DF125C" w14:paraId="32ED6021" w14:textId="77777777">
        <w:trPr>
          <w:jc w:val="center"/>
        </w:trPr>
        <w:tc>
          <w:tcPr>
            <w:tcW w:w="1814" w:type="dxa"/>
          </w:tcPr>
          <w:p w14:paraId="6623A29B" w14:textId="77777777" w:rsidR="00DF125C" w:rsidRDefault="000424C1">
            <w:pPr>
              <w:rPr>
                <w:rFonts w:hint="eastAsia"/>
              </w:rPr>
            </w:pPr>
            <w:r>
              <w:t>适用场景</w:t>
            </w:r>
          </w:p>
        </w:tc>
        <w:tc>
          <w:tcPr>
            <w:tcW w:w="7483" w:type="dxa"/>
          </w:tcPr>
          <w:p w14:paraId="0021FCD6" w14:textId="77777777" w:rsidR="00DF125C" w:rsidRDefault="000424C1">
            <w:pPr>
              <w:rPr>
                <w:rFonts w:hint="eastAsia"/>
              </w:rPr>
            </w:pPr>
            <w:r>
              <w:t>教师核对项目发布范围、学生名单和班级情况时使用。</w:t>
            </w:r>
          </w:p>
        </w:tc>
      </w:tr>
      <w:tr w:rsidR="00DF125C" w14:paraId="5FE5D136" w14:textId="77777777">
        <w:trPr>
          <w:jc w:val="center"/>
        </w:trPr>
        <w:tc>
          <w:tcPr>
            <w:tcW w:w="1814" w:type="dxa"/>
          </w:tcPr>
          <w:p w14:paraId="578DA948" w14:textId="77777777" w:rsidR="00DF125C" w:rsidRDefault="000424C1">
            <w:pPr>
              <w:rPr>
                <w:rFonts w:hint="eastAsia"/>
              </w:rPr>
            </w:pPr>
            <w:r>
              <w:t>常用操作</w:t>
            </w:r>
          </w:p>
        </w:tc>
        <w:tc>
          <w:tcPr>
            <w:tcW w:w="7483" w:type="dxa"/>
          </w:tcPr>
          <w:p w14:paraId="70A40878" w14:textId="77777777" w:rsidR="00DF125C" w:rsidRDefault="000424C1">
            <w:pPr>
              <w:rPr>
                <w:rFonts w:hint="eastAsia"/>
              </w:rPr>
            </w:pPr>
            <w:r>
              <w:t>查看班级、查看学生、进入课程详情。</w:t>
            </w:r>
          </w:p>
        </w:tc>
      </w:tr>
      <w:tr w:rsidR="00DF125C" w14:paraId="5D1EC630" w14:textId="77777777">
        <w:trPr>
          <w:jc w:val="center"/>
        </w:trPr>
        <w:tc>
          <w:tcPr>
            <w:tcW w:w="1814" w:type="dxa"/>
          </w:tcPr>
          <w:p w14:paraId="0E97FAEF" w14:textId="77777777" w:rsidR="00DF125C" w:rsidRDefault="000424C1">
            <w:pPr>
              <w:rPr>
                <w:rFonts w:hint="eastAsia"/>
              </w:rPr>
            </w:pPr>
            <w:r>
              <w:t>业务规则与约束</w:t>
            </w:r>
          </w:p>
        </w:tc>
        <w:tc>
          <w:tcPr>
            <w:tcW w:w="7483" w:type="dxa"/>
          </w:tcPr>
          <w:p w14:paraId="77824F07" w14:textId="77777777" w:rsidR="00DF125C" w:rsidRDefault="000424C1">
            <w:pPr>
              <w:rPr>
                <w:rFonts w:hint="eastAsia"/>
              </w:rPr>
            </w:pPr>
            <w:r>
              <w:t>班级成员由管理员维护；教师无法越权查看无关班级。</w:t>
            </w:r>
          </w:p>
        </w:tc>
      </w:tr>
    </w:tbl>
    <w:p w14:paraId="00A60904" w14:textId="77777777" w:rsidR="00DF125C" w:rsidRDefault="00DF125C">
      <w:pPr>
        <w:rPr>
          <w:rFonts w:hint="eastAsia"/>
        </w:rPr>
      </w:pPr>
    </w:p>
    <w:p w14:paraId="7CB48F4E" w14:textId="77777777" w:rsidR="00DF125C" w:rsidRDefault="000424C1">
      <w:pPr>
        <w:pStyle w:val="21"/>
        <w:spacing w:before="160" w:after="120"/>
      </w:pPr>
      <w:bookmarkStart w:id="32" w:name="_Toc235050533"/>
      <w:r>
        <w:rPr>
          <w:rFonts w:ascii="微软雅黑" w:eastAsia="微软雅黑" w:hAnsi="微软雅黑"/>
        </w:rPr>
        <w:t>4.4 管理员端功能</w:t>
      </w:r>
      <w:bookmarkEnd w:id="32"/>
    </w:p>
    <w:p w14:paraId="35EA8DA9" w14:textId="77777777" w:rsidR="00DF125C" w:rsidRDefault="00DF125C">
      <w:pPr>
        <w:rPr>
          <w:rFonts w:hint="eastAsia"/>
        </w:rPr>
      </w:pPr>
    </w:p>
    <w:p w14:paraId="02496830" w14:textId="77777777" w:rsidR="00DF125C" w:rsidRDefault="000424C1">
      <w:pPr>
        <w:pStyle w:val="31"/>
        <w:spacing w:before="160" w:after="120"/>
      </w:pPr>
      <w:bookmarkStart w:id="33" w:name="_Toc235050534"/>
      <w:r>
        <w:rPr>
          <w:rFonts w:ascii="微软雅黑" w:eastAsia="微软雅黑" w:hAnsi="微软雅黑"/>
        </w:rPr>
        <w:t>4.4.1 系统工作台</w:t>
      </w:r>
      <w:bookmarkEnd w:id="33"/>
    </w:p>
    <w:tbl>
      <w:tblPr>
        <w:tblStyle w:val="aff1"/>
        <w:tblW w:w="0" w:type="auto"/>
        <w:jc w:val="center"/>
        <w:tblLook w:val="04A0" w:firstRow="1" w:lastRow="0" w:firstColumn="1" w:lastColumn="0" w:noHBand="0" w:noVBand="1"/>
      </w:tblPr>
      <w:tblGrid>
        <w:gridCol w:w="1814"/>
        <w:gridCol w:w="7483"/>
      </w:tblGrid>
      <w:tr w:rsidR="00DF125C" w14:paraId="22AF570D" w14:textId="77777777">
        <w:trPr>
          <w:tblHeader/>
          <w:jc w:val="center"/>
        </w:trPr>
        <w:tc>
          <w:tcPr>
            <w:tcW w:w="1814" w:type="dxa"/>
            <w:shd w:val="clear" w:color="auto" w:fill="2563EB"/>
            <w:vAlign w:val="center"/>
          </w:tcPr>
          <w:p w14:paraId="552E9A1B" w14:textId="77777777" w:rsidR="00DF125C" w:rsidRDefault="000424C1">
            <w:pPr>
              <w:rPr>
                <w:rFonts w:hint="eastAsia"/>
              </w:rPr>
            </w:pPr>
            <w:r>
              <w:rPr>
                <w:b/>
                <w:color w:val="FFFFFF"/>
              </w:rPr>
              <w:t>项目</w:t>
            </w:r>
          </w:p>
        </w:tc>
        <w:tc>
          <w:tcPr>
            <w:tcW w:w="7483" w:type="dxa"/>
            <w:shd w:val="clear" w:color="auto" w:fill="2563EB"/>
            <w:vAlign w:val="center"/>
          </w:tcPr>
          <w:p w14:paraId="77DADF24" w14:textId="77777777" w:rsidR="00DF125C" w:rsidRDefault="000424C1">
            <w:pPr>
              <w:rPr>
                <w:rFonts w:hint="eastAsia"/>
              </w:rPr>
            </w:pPr>
            <w:r>
              <w:rPr>
                <w:b/>
                <w:color w:val="FFFFFF"/>
              </w:rPr>
              <w:t>说明</w:t>
            </w:r>
          </w:p>
        </w:tc>
      </w:tr>
      <w:tr w:rsidR="00DF125C" w14:paraId="5820E042" w14:textId="77777777">
        <w:trPr>
          <w:jc w:val="center"/>
        </w:trPr>
        <w:tc>
          <w:tcPr>
            <w:tcW w:w="1814" w:type="dxa"/>
          </w:tcPr>
          <w:p w14:paraId="3BAB41A6" w14:textId="77777777" w:rsidR="00DF125C" w:rsidRDefault="000424C1">
            <w:pPr>
              <w:rPr>
                <w:rFonts w:hint="eastAsia"/>
              </w:rPr>
            </w:pPr>
            <w:r>
              <w:t>模块概述</w:t>
            </w:r>
          </w:p>
        </w:tc>
        <w:tc>
          <w:tcPr>
            <w:tcW w:w="7483" w:type="dxa"/>
          </w:tcPr>
          <w:p w14:paraId="3402526D" w14:textId="77777777" w:rsidR="00DF125C" w:rsidRDefault="000424C1">
            <w:pPr>
              <w:rPr>
                <w:rFonts w:hint="eastAsia"/>
              </w:rPr>
            </w:pPr>
            <w:r>
              <w:t>展示用户、项目、提交、评分和系统运行概览。</w:t>
            </w:r>
          </w:p>
        </w:tc>
      </w:tr>
      <w:tr w:rsidR="00DF125C" w14:paraId="54D856A9" w14:textId="77777777">
        <w:trPr>
          <w:jc w:val="center"/>
        </w:trPr>
        <w:tc>
          <w:tcPr>
            <w:tcW w:w="1814" w:type="dxa"/>
          </w:tcPr>
          <w:p w14:paraId="00483AD1" w14:textId="77777777" w:rsidR="00DF125C" w:rsidRDefault="000424C1">
            <w:pPr>
              <w:rPr>
                <w:rFonts w:hint="eastAsia"/>
              </w:rPr>
            </w:pPr>
            <w:r>
              <w:lastRenderedPageBreak/>
              <w:t>适用角色</w:t>
            </w:r>
          </w:p>
        </w:tc>
        <w:tc>
          <w:tcPr>
            <w:tcW w:w="7483" w:type="dxa"/>
          </w:tcPr>
          <w:p w14:paraId="6E051A8C" w14:textId="77777777" w:rsidR="00DF125C" w:rsidRDefault="000424C1">
            <w:pPr>
              <w:rPr>
                <w:rFonts w:hint="eastAsia"/>
              </w:rPr>
            </w:pPr>
            <w:r>
              <w:t>管理员。</w:t>
            </w:r>
          </w:p>
        </w:tc>
      </w:tr>
      <w:tr w:rsidR="00DF125C" w14:paraId="12799B4C" w14:textId="77777777">
        <w:trPr>
          <w:jc w:val="center"/>
        </w:trPr>
        <w:tc>
          <w:tcPr>
            <w:tcW w:w="1814" w:type="dxa"/>
          </w:tcPr>
          <w:p w14:paraId="0A81658B" w14:textId="77777777" w:rsidR="00DF125C" w:rsidRDefault="000424C1">
            <w:pPr>
              <w:rPr>
                <w:rFonts w:hint="eastAsia"/>
              </w:rPr>
            </w:pPr>
            <w:r>
              <w:t>入口路径</w:t>
            </w:r>
          </w:p>
        </w:tc>
        <w:tc>
          <w:tcPr>
            <w:tcW w:w="7483" w:type="dxa"/>
          </w:tcPr>
          <w:p w14:paraId="2121384D" w14:textId="77777777" w:rsidR="00DF125C" w:rsidRDefault="000424C1">
            <w:pPr>
              <w:rPr>
                <w:rFonts w:hint="eastAsia"/>
              </w:rPr>
            </w:pPr>
            <w:r>
              <w:t>【左侧导航栏 &gt; 系统工作台】。</w:t>
            </w:r>
          </w:p>
        </w:tc>
      </w:tr>
      <w:tr w:rsidR="00DF125C" w14:paraId="42586EAA" w14:textId="77777777">
        <w:trPr>
          <w:jc w:val="center"/>
        </w:trPr>
        <w:tc>
          <w:tcPr>
            <w:tcW w:w="1814" w:type="dxa"/>
          </w:tcPr>
          <w:p w14:paraId="5E47645C" w14:textId="77777777" w:rsidR="00DF125C" w:rsidRDefault="000424C1">
            <w:pPr>
              <w:rPr>
                <w:rFonts w:hint="eastAsia"/>
              </w:rPr>
            </w:pPr>
            <w:r>
              <w:t>适用场景</w:t>
            </w:r>
          </w:p>
        </w:tc>
        <w:tc>
          <w:tcPr>
            <w:tcW w:w="7483" w:type="dxa"/>
          </w:tcPr>
          <w:p w14:paraId="73E20EA3" w14:textId="77777777" w:rsidR="00DF125C" w:rsidRDefault="000424C1">
            <w:pPr>
              <w:rPr>
                <w:rFonts w:hint="eastAsia"/>
              </w:rPr>
            </w:pPr>
            <w:r>
              <w:t>管理员日常巡检、定位后台管理入口时使用。</w:t>
            </w:r>
          </w:p>
        </w:tc>
      </w:tr>
      <w:tr w:rsidR="00DF125C" w14:paraId="68BE704E" w14:textId="77777777">
        <w:trPr>
          <w:jc w:val="center"/>
        </w:trPr>
        <w:tc>
          <w:tcPr>
            <w:tcW w:w="1814" w:type="dxa"/>
          </w:tcPr>
          <w:p w14:paraId="559A3584" w14:textId="77777777" w:rsidR="00DF125C" w:rsidRDefault="000424C1">
            <w:pPr>
              <w:rPr>
                <w:rFonts w:hint="eastAsia"/>
              </w:rPr>
            </w:pPr>
            <w:r>
              <w:t>常用操作</w:t>
            </w:r>
          </w:p>
        </w:tc>
        <w:tc>
          <w:tcPr>
            <w:tcW w:w="7483" w:type="dxa"/>
          </w:tcPr>
          <w:p w14:paraId="1803E6EA" w14:textId="77777777" w:rsidR="00DF125C" w:rsidRDefault="000424C1">
            <w:pPr>
              <w:rPr>
                <w:rFonts w:hint="eastAsia"/>
              </w:rPr>
            </w:pPr>
            <w:r>
              <w:t>查看统计概览、进入用户管理、课程班级管理、系统监控等页面。</w:t>
            </w:r>
          </w:p>
        </w:tc>
      </w:tr>
      <w:tr w:rsidR="00DF125C" w14:paraId="7F2E68CB" w14:textId="77777777">
        <w:trPr>
          <w:jc w:val="center"/>
        </w:trPr>
        <w:tc>
          <w:tcPr>
            <w:tcW w:w="1814" w:type="dxa"/>
          </w:tcPr>
          <w:p w14:paraId="6CE73D3F" w14:textId="77777777" w:rsidR="00DF125C" w:rsidRDefault="000424C1">
            <w:pPr>
              <w:rPr>
                <w:rFonts w:hint="eastAsia"/>
              </w:rPr>
            </w:pPr>
            <w:r>
              <w:t>业务规则与约束</w:t>
            </w:r>
          </w:p>
        </w:tc>
        <w:tc>
          <w:tcPr>
            <w:tcW w:w="7483" w:type="dxa"/>
          </w:tcPr>
          <w:p w14:paraId="7E257CB7" w14:textId="77777777" w:rsidR="00DF125C" w:rsidRDefault="000424C1">
            <w:pPr>
              <w:rPr>
                <w:rFonts w:hint="eastAsia"/>
              </w:rPr>
            </w:pPr>
            <w:r>
              <w:t>工作台用于管理概览，不替代系统监控和日志审计。</w:t>
            </w:r>
          </w:p>
        </w:tc>
      </w:tr>
    </w:tbl>
    <w:p w14:paraId="32773EBD" w14:textId="77777777" w:rsidR="00DF125C" w:rsidRDefault="00DF125C">
      <w:pPr>
        <w:rPr>
          <w:rFonts w:hint="eastAsia"/>
        </w:rPr>
      </w:pPr>
    </w:p>
    <w:p w14:paraId="23AEB067" w14:textId="77777777" w:rsidR="00DF125C" w:rsidRDefault="000424C1">
      <w:pPr>
        <w:pStyle w:val="31"/>
        <w:spacing w:before="160" w:after="120"/>
      </w:pPr>
      <w:bookmarkStart w:id="34" w:name="_Toc235050535"/>
      <w:r>
        <w:rPr>
          <w:rFonts w:ascii="微软雅黑" w:eastAsia="微软雅黑" w:hAnsi="微软雅黑"/>
        </w:rPr>
        <w:t>4.4.2 用户管理</w:t>
      </w:r>
      <w:bookmarkEnd w:id="34"/>
    </w:p>
    <w:tbl>
      <w:tblPr>
        <w:tblStyle w:val="aff1"/>
        <w:tblW w:w="0" w:type="auto"/>
        <w:jc w:val="center"/>
        <w:tblLook w:val="04A0" w:firstRow="1" w:lastRow="0" w:firstColumn="1" w:lastColumn="0" w:noHBand="0" w:noVBand="1"/>
      </w:tblPr>
      <w:tblGrid>
        <w:gridCol w:w="1814"/>
        <w:gridCol w:w="7483"/>
      </w:tblGrid>
      <w:tr w:rsidR="00DF125C" w14:paraId="4731F27F" w14:textId="77777777">
        <w:trPr>
          <w:tblHeader/>
          <w:jc w:val="center"/>
        </w:trPr>
        <w:tc>
          <w:tcPr>
            <w:tcW w:w="1814" w:type="dxa"/>
            <w:shd w:val="clear" w:color="auto" w:fill="2563EB"/>
            <w:vAlign w:val="center"/>
          </w:tcPr>
          <w:p w14:paraId="7FB22DCA" w14:textId="77777777" w:rsidR="00DF125C" w:rsidRDefault="000424C1">
            <w:pPr>
              <w:rPr>
                <w:rFonts w:hint="eastAsia"/>
              </w:rPr>
            </w:pPr>
            <w:r>
              <w:rPr>
                <w:b/>
                <w:color w:val="FFFFFF"/>
              </w:rPr>
              <w:t>项目</w:t>
            </w:r>
          </w:p>
        </w:tc>
        <w:tc>
          <w:tcPr>
            <w:tcW w:w="7483" w:type="dxa"/>
            <w:shd w:val="clear" w:color="auto" w:fill="2563EB"/>
            <w:vAlign w:val="center"/>
          </w:tcPr>
          <w:p w14:paraId="71939E6F" w14:textId="77777777" w:rsidR="00DF125C" w:rsidRDefault="000424C1">
            <w:pPr>
              <w:rPr>
                <w:rFonts w:hint="eastAsia"/>
              </w:rPr>
            </w:pPr>
            <w:r>
              <w:rPr>
                <w:b/>
                <w:color w:val="FFFFFF"/>
              </w:rPr>
              <w:t>说明</w:t>
            </w:r>
          </w:p>
        </w:tc>
      </w:tr>
      <w:tr w:rsidR="00DF125C" w14:paraId="50B82C83" w14:textId="77777777">
        <w:trPr>
          <w:jc w:val="center"/>
        </w:trPr>
        <w:tc>
          <w:tcPr>
            <w:tcW w:w="1814" w:type="dxa"/>
          </w:tcPr>
          <w:p w14:paraId="6230DACF" w14:textId="77777777" w:rsidR="00DF125C" w:rsidRDefault="000424C1">
            <w:pPr>
              <w:rPr>
                <w:rFonts w:hint="eastAsia"/>
              </w:rPr>
            </w:pPr>
            <w:r>
              <w:t>模块概述</w:t>
            </w:r>
          </w:p>
        </w:tc>
        <w:tc>
          <w:tcPr>
            <w:tcW w:w="7483" w:type="dxa"/>
          </w:tcPr>
          <w:p w14:paraId="07472DE4" w14:textId="77777777" w:rsidR="00DF125C" w:rsidRDefault="000424C1">
            <w:pPr>
              <w:rPr>
                <w:rFonts w:hint="eastAsia"/>
              </w:rPr>
            </w:pPr>
            <w:r>
              <w:t>维护账号、角色、状态和密码。</w:t>
            </w:r>
          </w:p>
        </w:tc>
      </w:tr>
      <w:tr w:rsidR="00DF125C" w14:paraId="375822ED" w14:textId="77777777">
        <w:trPr>
          <w:jc w:val="center"/>
        </w:trPr>
        <w:tc>
          <w:tcPr>
            <w:tcW w:w="1814" w:type="dxa"/>
          </w:tcPr>
          <w:p w14:paraId="44908FA1" w14:textId="77777777" w:rsidR="00DF125C" w:rsidRDefault="000424C1">
            <w:pPr>
              <w:rPr>
                <w:rFonts w:hint="eastAsia"/>
              </w:rPr>
            </w:pPr>
            <w:r>
              <w:t>适用角色</w:t>
            </w:r>
          </w:p>
        </w:tc>
        <w:tc>
          <w:tcPr>
            <w:tcW w:w="7483" w:type="dxa"/>
          </w:tcPr>
          <w:p w14:paraId="78E2FEDB" w14:textId="77777777" w:rsidR="00DF125C" w:rsidRDefault="000424C1">
            <w:pPr>
              <w:rPr>
                <w:rFonts w:hint="eastAsia"/>
              </w:rPr>
            </w:pPr>
            <w:r>
              <w:t>管理员。</w:t>
            </w:r>
          </w:p>
        </w:tc>
      </w:tr>
      <w:tr w:rsidR="00DF125C" w14:paraId="6299B89F" w14:textId="77777777">
        <w:trPr>
          <w:jc w:val="center"/>
        </w:trPr>
        <w:tc>
          <w:tcPr>
            <w:tcW w:w="1814" w:type="dxa"/>
          </w:tcPr>
          <w:p w14:paraId="4B40B23E" w14:textId="77777777" w:rsidR="00DF125C" w:rsidRDefault="000424C1">
            <w:pPr>
              <w:rPr>
                <w:rFonts w:hint="eastAsia"/>
              </w:rPr>
            </w:pPr>
            <w:r>
              <w:t>入口路径</w:t>
            </w:r>
          </w:p>
        </w:tc>
        <w:tc>
          <w:tcPr>
            <w:tcW w:w="7483" w:type="dxa"/>
          </w:tcPr>
          <w:p w14:paraId="0C02CDB1" w14:textId="77777777" w:rsidR="00DF125C" w:rsidRDefault="000424C1">
            <w:pPr>
              <w:rPr>
                <w:rFonts w:hint="eastAsia"/>
              </w:rPr>
            </w:pPr>
            <w:r>
              <w:t>【左侧导航栏 &gt; 用户管理】。</w:t>
            </w:r>
          </w:p>
        </w:tc>
      </w:tr>
      <w:tr w:rsidR="00DF125C" w14:paraId="061EA14E" w14:textId="77777777">
        <w:trPr>
          <w:jc w:val="center"/>
        </w:trPr>
        <w:tc>
          <w:tcPr>
            <w:tcW w:w="1814" w:type="dxa"/>
          </w:tcPr>
          <w:p w14:paraId="3E4C83E1" w14:textId="77777777" w:rsidR="00DF125C" w:rsidRDefault="000424C1">
            <w:pPr>
              <w:rPr>
                <w:rFonts w:hint="eastAsia"/>
              </w:rPr>
            </w:pPr>
            <w:r>
              <w:t>适用场景</w:t>
            </w:r>
          </w:p>
        </w:tc>
        <w:tc>
          <w:tcPr>
            <w:tcW w:w="7483" w:type="dxa"/>
          </w:tcPr>
          <w:p w14:paraId="186C1998" w14:textId="77777777" w:rsidR="00DF125C" w:rsidRDefault="000424C1">
            <w:pPr>
              <w:rPr>
                <w:rFonts w:hint="eastAsia"/>
              </w:rPr>
            </w:pPr>
            <w:r>
              <w:t>新学期导入学生、创建教师账号、禁用离校账号、重置密码时使用。</w:t>
            </w:r>
          </w:p>
        </w:tc>
      </w:tr>
      <w:tr w:rsidR="00DF125C" w14:paraId="23CCB9BB" w14:textId="77777777">
        <w:trPr>
          <w:jc w:val="center"/>
        </w:trPr>
        <w:tc>
          <w:tcPr>
            <w:tcW w:w="1814" w:type="dxa"/>
          </w:tcPr>
          <w:p w14:paraId="601EF2F1" w14:textId="77777777" w:rsidR="00DF125C" w:rsidRDefault="000424C1">
            <w:pPr>
              <w:rPr>
                <w:rFonts w:hint="eastAsia"/>
              </w:rPr>
            </w:pPr>
            <w:r>
              <w:t>常用操作</w:t>
            </w:r>
          </w:p>
        </w:tc>
        <w:tc>
          <w:tcPr>
            <w:tcW w:w="7483" w:type="dxa"/>
          </w:tcPr>
          <w:p w14:paraId="1E5AFDF1" w14:textId="77777777" w:rsidR="00DF125C" w:rsidRDefault="000424C1">
            <w:pPr>
              <w:rPr>
                <w:rFonts w:hint="eastAsia"/>
              </w:rPr>
            </w:pPr>
            <w:r>
              <w:t>新建用户、编辑用户、分配角色、启用或停用账号、从【更多 &gt; 密码】重置密码、删除或停用用户。批量创建学生账号在【课程与班级管理 &gt; 学生】中完成。</w:t>
            </w:r>
          </w:p>
        </w:tc>
      </w:tr>
      <w:tr w:rsidR="00DF125C" w14:paraId="15161501" w14:textId="77777777">
        <w:trPr>
          <w:jc w:val="center"/>
        </w:trPr>
        <w:tc>
          <w:tcPr>
            <w:tcW w:w="1814" w:type="dxa"/>
          </w:tcPr>
          <w:p w14:paraId="7FFDF0BB" w14:textId="77777777" w:rsidR="00DF125C" w:rsidRDefault="000424C1">
            <w:pPr>
              <w:rPr>
                <w:rFonts w:hint="eastAsia"/>
              </w:rPr>
            </w:pPr>
            <w:r>
              <w:t>业务规则与约束</w:t>
            </w:r>
          </w:p>
        </w:tc>
        <w:tc>
          <w:tcPr>
            <w:tcW w:w="7483" w:type="dxa"/>
          </w:tcPr>
          <w:p w14:paraId="4C091FCF" w14:textId="77777777" w:rsidR="00DF125C" w:rsidRDefault="000424C1">
            <w:pPr>
              <w:rPr>
                <w:rFonts w:hint="eastAsia"/>
              </w:rPr>
            </w:pPr>
            <w:r>
              <w:t>禁用账号无法登录；删除用户前应确认是否存在项目、成绩或日志关联记录。</w:t>
            </w:r>
          </w:p>
        </w:tc>
      </w:tr>
    </w:tbl>
    <w:p w14:paraId="0B3081D0" w14:textId="77777777" w:rsidR="00DF125C" w:rsidRDefault="000424C1">
      <w:pPr>
        <w:rPr>
          <w:rFonts w:hint="eastAsia"/>
        </w:rPr>
      </w:pPr>
      <w:r>
        <w:rPr>
          <w:b/>
        </w:rPr>
        <w:t>前置条件：</w:t>
      </w:r>
      <w:r>
        <w:t>当前操作者为管理员，并已确认拟创建用户的身份和数据范围。</w:t>
      </w:r>
    </w:p>
    <w:p w14:paraId="5EF0AFC0" w14:textId="77777777" w:rsidR="00DF125C" w:rsidRDefault="000424C1">
      <w:pPr>
        <w:rPr>
          <w:rFonts w:hint="eastAsia"/>
        </w:rPr>
      </w:pPr>
      <w:r>
        <w:rPr>
          <w:b/>
        </w:rPr>
        <w:t>操作步骤：</w:t>
      </w:r>
    </w:p>
    <w:p w14:paraId="52933283" w14:textId="77777777" w:rsidR="00DF125C" w:rsidRDefault="000424C1">
      <w:pPr>
        <w:spacing w:after="60"/>
        <w:ind w:left="403" w:hanging="317"/>
        <w:rPr>
          <w:rFonts w:hint="eastAsia"/>
        </w:rPr>
      </w:pPr>
      <w:r>
        <w:t>1. 进入【用户管理】，按身份、状态或关键词查询。</w:t>
      </w:r>
    </w:p>
    <w:p w14:paraId="7405BCA7" w14:textId="77777777" w:rsidR="00DF125C" w:rsidRDefault="000424C1">
      <w:pPr>
        <w:spacing w:after="60"/>
        <w:ind w:left="403" w:hanging="317"/>
        <w:rPr>
          <w:rFonts w:hint="eastAsia"/>
        </w:rPr>
      </w:pPr>
      <w:r>
        <w:t>2. 点击【新建用户】，填写账号、初始密码、姓名和身份。</w:t>
      </w:r>
    </w:p>
    <w:p w14:paraId="1B23568B" w14:textId="77777777" w:rsidR="00DF125C" w:rsidRDefault="000424C1">
      <w:pPr>
        <w:spacing w:after="60"/>
        <w:ind w:left="403" w:hanging="317"/>
        <w:rPr>
          <w:rFonts w:hint="eastAsia"/>
        </w:rPr>
      </w:pPr>
      <w:r>
        <w:t>3. 按身份分配角色；学生补充学号、班级和年级，教师补充工号等信息。</w:t>
      </w:r>
    </w:p>
    <w:p w14:paraId="35BBE059" w14:textId="77777777" w:rsidR="00DF125C" w:rsidRDefault="000424C1">
      <w:pPr>
        <w:spacing w:after="60"/>
        <w:ind w:left="403" w:hanging="317"/>
        <w:rPr>
          <w:rFonts w:hint="eastAsia"/>
        </w:rPr>
      </w:pPr>
      <w:r>
        <w:t>4. 核对邮箱、手机号和账号状态后保存用户。</w:t>
      </w:r>
    </w:p>
    <w:p w14:paraId="039A859C" w14:textId="77777777" w:rsidR="00DF125C" w:rsidRDefault="000424C1">
      <w:pPr>
        <w:spacing w:after="60"/>
        <w:ind w:left="403" w:hanging="317"/>
        <w:rPr>
          <w:rFonts w:hint="eastAsia"/>
        </w:rPr>
      </w:pPr>
      <w:r>
        <w:t>5. 需要重置密码时，从用户行打开【更多 &gt; 密码】。</w:t>
      </w:r>
    </w:p>
    <w:p w14:paraId="5A046BE4" w14:textId="77777777" w:rsidR="00DF125C" w:rsidRDefault="000424C1">
      <w:pPr>
        <w:spacing w:after="60"/>
        <w:ind w:left="403" w:hanging="317"/>
        <w:rPr>
          <w:rFonts w:hint="eastAsia"/>
        </w:rPr>
      </w:pPr>
      <w:r>
        <w:t>6. 批量创建学生账号时转到【课程与班级管理 &gt; 学生】。</w:t>
      </w:r>
    </w:p>
    <w:p w14:paraId="76ABE8D6" w14:textId="77777777" w:rsidR="00DF125C" w:rsidRDefault="000424C1">
      <w:pPr>
        <w:rPr>
          <w:rFonts w:hint="eastAsia"/>
        </w:rPr>
      </w:pPr>
      <w:r>
        <w:rPr>
          <w:b/>
        </w:rPr>
        <w:t>预期结果：</w:t>
      </w:r>
      <w:r>
        <w:t>用户可以按已分配身份和数据范围登录并访问对应功能。</w:t>
      </w:r>
    </w:p>
    <w:p w14:paraId="3C103FDF" w14:textId="77777777" w:rsidR="00DF125C" w:rsidRDefault="000424C1">
      <w:pPr>
        <w:rPr>
          <w:rFonts w:hint="eastAsia"/>
        </w:rPr>
      </w:pPr>
      <w:r>
        <w:rPr>
          <w:b/>
        </w:rPr>
        <w:t>异常处理：</w:t>
      </w:r>
      <w:r>
        <w:t>禁用或删除前必须检查课程、项目、成绩和日志关联；密码不得通过截图或普通聊天传递。</w:t>
      </w:r>
    </w:p>
    <w:p w14:paraId="566F17AA" w14:textId="77777777" w:rsidR="00DF125C" w:rsidRDefault="000424C1">
      <w:pPr>
        <w:keepNext/>
        <w:spacing w:before="120" w:after="60"/>
        <w:jc w:val="center"/>
        <w:rPr>
          <w:rFonts w:hint="eastAsia"/>
        </w:rPr>
      </w:pPr>
      <w:r>
        <w:rPr>
          <w:noProof/>
        </w:rPr>
        <w:lastRenderedPageBreak/>
        <w:drawing>
          <wp:inline distT="0" distB="0" distL="0" distR="0" wp14:anchorId="4E8ECC05" wp14:editId="5735B009">
            <wp:extent cx="5760720" cy="3183556"/>
            <wp:effectExtent l="0" t="0" r="0" b="0"/>
            <wp:docPr id="11" name="Picture 11" descr="图 4-7 管理员用户管理，红框编号与图例对应。" title="图 4-7 管理员用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7_管理员用户管理.png"/>
                    <pic:cNvPicPr/>
                  </pic:nvPicPr>
                  <pic:blipFill>
                    <a:blip r:embed="rId21"/>
                    <a:stretch>
                      <a:fillRect/>
                    </a:stretch>
                  </pic:blipFill>
                  <pic:spPr>
                    <a:xfrm>
                      <a:off x="0" y="0"/>
                      <a:ext cx="5760720" cy="3183556"/>
                    </a:xfrm>
                    <a:prstGeom prst="rect">
                      <a:avLst/>
                    </a:prstGeom>
                  </pic:spPr>
                </pic:pic>
              </a:graphicData>
            </a:graphic>
          </wp:inline>
        </w:drawing>
      </w:r>
    </w:p>
    <w:p w14:paraId="7EEBC3CC" w14:textId="77777777" w:rsidR="00DF125C" w:rsidRDefault="000424C1">
      <w:pPr>
        <w:pStyle w:val="af7"/>
        <w:spacing w:after="160"/>
        <w:jc w:val="center"/>
        <w:rPr>
          <w:rFonts w:hint="eastAsia"/>
        </w:rPr>
      </w:pPr>
      <w:r>
        <w:t>图 4-7 管理员用户管理</w:t>
      </w:r>
    </w:p>
    <w:p w14:paraId="35C370A8" w14:textId="77777777" w:rsidR="00DF125C" w:rsidRDefault="000424C1">
      <w:pPr>
        <w:keepNext/>
        <w:keepLines/>
        <w:spacing w:before="120" w:after="60"/>
        <w:jc w:val="center"/>
        <w:rPr>
          <w:rFonts w:hint="eastAsia"/>
        </w:rPr>
      </w:pPr>
      <w:r>
        <w:rPr>
          <w:noProof/>
        </w:rPr>
        <w:drawing>
          <wp:inline distT="0" distB="0" distL="0" distR="0" wp14:anchorId="41AF2967" wp14:editId="77D42FFA">
            <wp:extent cx="5760720" cy="3960495"/>
            <wp:effectExtent l="0" t="0" r="0" b="0"/>
            <wp:docPr id="19" name="Picture 19" descr="管理员新建用户表单，红框标注账号、姓名与身份、角色分配和保存按钮。" title="图 4-7A 新建用户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7A_新建用户表单.png"/>
                    <pic:cNvPicPr/>
                  </pic:nvPicPr>
                  <pic:blipFill>
                    <a:blip r:embed="rId22"/>
                    <a:stretch>
                      <a:fillRect/>
                    </a:stretch>
                  </pic:blipFill>
                  <pic:spPr>
                    <a:xfrm>
                      <a:off x="0" y="0"/>
                      <a:ext cx="5760720" cy="3960495"/>
                    </a:xfrm>
                    <a:prstGeom prst="rect">
                      <a:avLst/>
                    </a:prstGeom>
                  </pic:spPr>
                </pic:pic>
              </a:graphicData>
            </a:graphic>
          </wp:inline>
        </w:drawing>
      </w:r>
    </w:p>
    <w:p w14:paraId="25C5A723" w14:textId="77777777" w:rsidR="00DF125C" w:rsidRDefault="000424C1">
      <w:pPr>
        <w:pStyle w:val="af7"/>
        <w:keepLines/>
        <w:spacing w:after="120"/>
        <w:jc w:val="center"/>
        <w:rPr>
          <w:rFonts w:hint="eastAsia"/>
        </w:rPr>
      </w:pPr>
      <w:r>
        <w:t>图 4-7A 新建用户表单</w:t>
      </w:r>
    </w:p>
    <w:p w14:paraId="2AA9B5D8" w14:textId="77777777" w:rsidR="00DF125C" w:rsidRDefault="00DF125C">
      <w:pPr>
        <w:rPr>
          <w:rFonts w:hint="eastAsia"/>
        </w:rPr>
      </w:pPr>
    </w:p>
    <w:p w14:paraId="4BB1E7ED" w14:textId="77777777" w:rsidR="00DF125C" w:rsidRDefault="000424C1">
      <w:pPr>
        <w:pStyle w:val="31"/>
        <w:spacing w:before="160" w:after="120"/>
      </w:pPr>
      <w:bookmarkStart w:id="35" w:name="_Toc235050536"/>
      <w:r>
        <w:rPr>
          <w:rFonts w:ascii="微软雅黑" w:eastAsia="微软雅黑" w:hAnsi="微软雅黑"/>
        </w:rPr>
        <w:lastRenderedPageBreak/>
        <w:t>4.4.3 课程与班级管理</w:t>
      </w:r>
      <w:bookmarkEnd w:id="35"/>
    </w:p>
    <w:tbl>
      <w:tblPr>
        <w:tblStyle w:val="aff1"/>
        <w:tblW w:w="0" w:type="auto"/>
        <w:jc w:val="center"/>
        <w:tblLook w:val="04A0" w:firstRow="1" w:lastRow="0" w:firstColumn="1" w:lastColumn="0" w:noHBand="0" w:noVBand="1"/>
      </w:tblPr>
      <w:tblGrid>
        <w:gridCol w:w="1814"/>
        <w:gridCol w:w="7483"/>
      </w:tblGrid>
      <w:tr w:rsidR="00DF125C" w14:paraId="0E61231B" w14:textId="77777777">
        <w:trPr>
          <w:tblHeader/>
          <w:jc w:val="center"/>
        </w:trPr>
        <w:tc>
          <w:tcPr>
            <w:tcW w:w="1814" w:type="dxa"/>
            <w:shd w:val="clear" w:color="auto" w:fill="2563EB"/>
            <w:vAlign w:val="center"/>
          </w:tcPr>
          <w:p w14:paraId="031B3B61" w14:textId="77777777" w:rsidR="00DF125C" w:rsidRDefault="000424C1">
            <w:pPr>
              <w:rPr>
                <w:rFonts w:hint="eastAsia"/>
              </w:rPr>
            </w:pPr>
            <w:r>
              <w:rPr>
                <w:b/>
                <w:color w:val="FFFFFF"/>
              </w:rPr>
              <w:t>项目</w:t>
            </w:r>
          </w:p>
        </w:tc>
        <w:tc>
          <w:tcPr>
            <w:tcW w:w="7483" w:type="dxa"/>
            <w:shd w:val="clear" w:color="auto" w:fill="2563EB"/>
            <w:vAlign w:val="center"/>
          </w:tcPr>
          <w:p w14:paraId="46C1A844" w14:textId="77777777" w:rsidR="00DF125C" w:rsidRDefault="000424C1">
            <w:pPr>
              <w:rPr>
                <w:rFonts w:hint="eastAsia"/>
              </w:rPr>
            </w:pPr>
            <w:r>
              <w:rPr>
                <w:b/>
                <w:color w:val="FFFFFF"/>
              </w:rPr>
              <w:t>说明</w:t>
            </w:r>
          </w:p>
        </w:tc>
      </w:tr>
      <w:tr w:rsidR="00DF125C" w14:paraId="5872698F" w14:textId="77777777">
        <w:trPr>
          <w:jc w:val="center"/>
        </w:trPr>
        <w:tc>
          <w:tcPr>
            <w:tcW w:w="1814" w:type="dxa"/>
          </w:tcPr>
          <w:p w14:paraId="3F8C8A97" w14:textId="77777777" w:rsidR="00DF125C" w:rsidRDefault="000424C1">
            <w:pPr>
              <w:rPr>
                <w:rFonts w:hint="eastAsia"/>
              </w:rPr>
            </w:pPr>
            <w:r>
              <w:t>模块概述</w:t>
            </w:r>
          </w:p>
        </w:tc>
        <w:tc>
          <w:tcPr>
            <w:tcW w:w="7483" w:type="dxa"/>
          </w:tcPr>
          <w:p w14:paraId="0DAD9D26" w14:textId="77777777" w:rsidR="00DF125C" w:rsidRDefault="000424C1">
            <w:pPr>
              <w:rPr>
                <w:rFonts w:hint="eastAsia"/>
              </w:rPr>
            </w:pPr>
            <w:r>
              <w:t>维护课程、班级、教师和学生名单。</w:t>
            </w:r>
          </w:p>
        </w:tc>
      </w:tr>
      <w:tr w:rsidR="00DF125C" w14:paraId="6C21E63B" w14:textId="77777777">
        <w:trPr>
          <w:jc w:val="center"/>
        </w:trPr>
        <w:tc>
          <w:tcPr>
            <w:tcW w:w="1814" w:type="dxa"/>
          </w:tcPr>
          <w:p w14:paraId="384879FA" w14:textId="77777777" w:rsidR="00DF125C" w:rsidRDefault="000424C1">
            <w:pPr>
              <w:rPr>
                <w:rFonts w:hint="eastAsia"/>
              </w:rPr>
            </w:pPr>
            <w:r>
              <w:t>适用角色</w:t>
            </w:r>
          </w:p>
        </w:tc>
        <w:tc>
          <w:tcPr>
            <w:tcW w:w="7483" w:type="dxa"/>
          </w:tcPr>
          <w:p w14:paraId="4F7C3C4B" w14:textId="77777777" w:rsidR="00DF125C" w:rsidRDefault="000424C1">
            <w:pPr>
              <w:rPr>
                <w:rFonts w:hint="eastAsia"/>
              </w:rPr>
            </w:pPr>
            <w:r>
              <w:t>管理员。</w:t>
            </w:r>
          </w:p>
        </w:tc>
      </w:tr>
      <w:tr w:rsidR="00DF125C" w14:paraId="29E7039F" w14:textId="77777777">
        <w:trPr>
          <w:jc w:val="center"/>
        </w:trPr>
        <w:tc>
          <w:tcPr>
            <w:tcW w:w="1814" w:type="dxa"/>
          </w:tcPr>
          <w:p w14:paraId="6B8A4F3B" w14:textId="77777777" w:rsidR="00DF125C" w:rsidRDefault="000424C1">
            <w:pPr>
              <w:rPr>
                <w:rFonts w:hint="eastAsia"/>
              </w:rPr>
            </w:pPr>
            <w:r>
              <w:t>入口路径</w:t>
            </w:r>
          </w:p>
        </w:tc>
        <w:tc>
          <w:tcPr>
            <w:tcW w:w="7483" w:type="dxa"/>
          </w:tcPr>
          <w:p w14:paraId="340E768E" w14:textId="77777777" w:rsidR="00DF125C" w:rsidRDefault="000424C1">
            <w:pPr>
              <w:rPr>
                <w:rFonts w:hint="eastAsia"/>
              </w:rPr>
            </w:pPr>
            <w:r>
              <w:t>【左侧导航栏 &gt; 课程与班级管理】。</w:t>
            </w:r>
          </w:p>
        </w:tc>
      </w:tr>
      <w:tr w:rsidR="00DF125C" w14:paraId="7AC5EC15" w14:textId="77777777">
        <w:trPr>
          <w:jc w:val="center"/>
        </w:trPr>
        <w:tc>
          <w:tcPr>
            <w:tcW w:w="1814" w:type="dxa"/>
          </w:tcPr>
          <w:p w14:paraId="1E82C308" w14:textId="77777777" w:rsidR="00DF125C" w:rsidRDefault="000424C1">
            <w:pPr>
              <w:rPr>
                <w:rFonts w:hint="eastAsia"/>
              </w:rPr>
            </w:pPr>
            <w:r>
              <w:t>适用场景</w:t>
            </w:r>
          </w:p>
        </w:tc>
        <w:tc>
          <w:tcPr>
            <w:tcW w:w="7483" w:type="dxa"/>
          </w:tcPr>
          <w:p w14:paraId="1980BC56" w14:textId="77777777" w:rsidR="00DF125C" w:rsidRDefault="000424C1">
            <w:pPr>
              <w:rPr>
                <w:rFonts w:hint="eastAsia"/>
              </w:rPr>
            </w:pPr>
            <w:r>
              <w:t>开课前创建教学组织关系，或调整学生班级归属时使用。</w:t>
            </w:r>
          </w:p>
        </w:tc>
      </w:tr>
      <w:tr w:rsidR="00DF125C" w14:paraId="6F187268" w14:textId="77777777">
        <w:trPr>
          <w:jc w:val="center"/>
        </w:trPr>
        <w:tc>
          <w:tcPr>
            <w:tcW w:w="1814" w:type="dxa"/>
          </w:tcPr>
          <w:p w14:paraId="15FECE5A" w14:textId="77777777" w:rsidR="00DF125C" w:rsidRDefault="000424C1">
            <w:pPr>
              <w:rPr>
                <w:rFonts w:hint="eastAsia"/>
              </w:rPr>
            </w:pPr>
            <w:r>
              <w:t>常用操作</w:t>
            </w:r>
          </w:p>
        </w:tc>
        <w:tc>
          <w:tcPr>
            <w:tcW w:w="7483" w:type="dxa"/>
          </w:tcPr>
          <w:p w14:paraId="6B3F1BC0" w14:textId="77777777" w:rsidR="00DF125C" w:rsidRDefault="000424C1">
            <w:pPr>
              <w:rPr>
                <w:rFonts w:hint="eastAsia"/>
              </w:rPr>
            </w:pPr>
            <w:r>
              <w:t>创建课程、创建班级、绑定教师、添加学生、批量创建学生账号。</w:t>
            </w:r>
          </w:p>
        </w:tc>
      </w:tr>
      <w:tr w:rsidR="00DF125C" w14:paraId="57460A8B" w14:textId="77777777">
        <w:trPr>
          <w:jc w:val="center"/>
        </w:trPr>
        <w:tc>
          <w:tcPr>
            <w:tcW w:w="1814" w:type="dxa"/>
          </w:tcPr>
          <w:p w14:paraId="17EA0216" w14:textId="77777777" w:rsidR="00DF125C" w:rsidRDefault="000424C1">
            <w:pPr>
              <w:rPr>
                <w:rFonts w:hint="eastAsia"/>
              </w:rPr>
            </w:pPr>
            <w:r>
              <w:t>业务规则与约束</w:t>
            </w:r>
          </w:p>
        </w:tc>
        <w:tc>
          <w:tcPr>
            <w:tcW w:w="7483" w:type="dxa"/>
          </w:tcPr>
          <w:p w14:paraId="075EB4AD" w14:textId="77777777" w:rsidR="00DF125C" w:rsidRDefault="000424C1">
            <w:pPr>
              <w:rPr>
                <w:rFonts w:hint="eastAsia"/>
              </w:rPr>
            </w:pPr>
            <w:r>
              <w:t>学生是否能看到项目，取决于项目发布状态、班级绑定关系和学生所在班级。</w:t>
            </w:r>
          </w:p>
        </w:tc>
      </w:tr>
    </w:tbl>
    <w:p w14:paraId="350F4B17" w14:textId="77777777" w:rsidR="00DF125C" w:rsidRDefault="000424C1">
      <w:pPr>
        <w:rPr>
          <w:rFonts w:hint="eastAsia"/>
        </w:rPr>
      </w:pPr>
      <w:r>
        <w:rPr>
          <w:b/>
        </w:rPr>
        <w:t>前置条件：</w:t>
      </w:r>
      <w:r>
        <w:t>教师账号已经创建；课程编码、班级名称、年级和专业信息已经确认。</w:t>
      </w:r>
    </w:p>
    <w:p w14:paraId="26C08DF8" w14:textId="77777777" w:rsidR="00DF125C" w:rsidRDefault="000424C1">
      <w:pPr>
        <w:rPr>
          <w:rFonts w:hint="eastAsia"/>
        </w:rPr>
      </w:pPr>
      <w:r>
        <w:rPr>
          <w:b/>
        </w:rPr>
        <w:t>操作步骤：</w:t>
      </w:r>
    </w:p>
    <w:p w14:paraId="44132A0D" w14:textId="77777777" w:rsidR="00DF125C" w:rsidRDefault="000424C1">
      <w:pPr>
        <w:spacing w:after="60"/>
        <w:ind w:left="403" w:hanging="317"/>
        <w:rPr>
          <w:rFonts w:hint="eastAsia"/>
        </w:rPr>
      </w:pPr>
      <w:r>
        <w:t>1. 进入【课程与班级管理 &gt; 课程管理】，点击【添加课程】，填写课程名称、唯一编码和描述。</w:t>
      </w:r>
    </w:p>
    <w:p w14:paraId="2E410F16" w14:textId="77777777" w:rsidR="00DF125C" w:rsidRDefault="000424C1">
      <w:pPr>
        <w:spacing w:after="60"/>
        <w:ind w:left="403" w:hanging="317"/>
        <w:rPr>
          <w:rFonts w:hint="eastAsia"/>
        </w:rPr>
      </w:pPr>
      <w:r>
        <w:t>2. 切换到【班级管理】，点击【创建班级】。</w:t>
      </w:r>
    </w:p>
    <w:p w14:paraId="10EC9B15" w14:textId="77777777" w:rsidR="00DF125C" w:rsidRDefault="000424C1">
      <w:pPr>
        <w:spacing w:after="60"/>
        <w:ind w:left="403" w:hanging="317"/>
        <w:rPr>
          <w:rFonts w:hint="eastAsia"/>
        </w:rPr>
      </w:pPr>
      <w:r>
        <w:t>3. 填写班级名称、年级和专业，关联课程和班主任。</w:t>
      </w:r>
    </w:p>
    <w:p w14:paraId="6006312B" w14:textId="77777777" w:rsidR="00DF125C" w:rsidRDefault="000424C1">
      <w:pPr>
        <w:spacing w:after="60"/>
        <w:ind w:left="403" w:hanging="317"/>
        <w:rPr>
          <w:rFonts w:hint="eastAsia"/>
        </w:rPr>
      </w:pPr>
      <w:r>
        <w:t>4. 保存后点击班级行【学生】。</w:t>
      </w:r>
    </w:p>
    <w:p w14:paraId="689935D4" w14:textId="77777777" w:rsidR="00DF125C" w:rsidRDefault="000424C1">
      <w:pPr>
        <w:spacing w:after="60"/>
        <w:ind w:left="403" w:hanging="317"/>
        <w:rPr>
          <w:rFonts w:hint="eastAsia"/>
        </w:rPr>
      </w:pPr>
      <w:r>
        <w:t>5. 在学生管理抽屉中添加已有学生，或创建单个学生、批量创建学生并加入班级。</w:t>
      </w:r>
    </w:p>
    <w:p w14:paraId="58B305D8" w14:textId="77777777" w:rsidR="00DF125C" w:rsidRDefault="000424C1">
      <w:pPr>
        <w:spacing w:after="60"/>
        <w:ind w:left="403" w:hanging="317"/>
        <w:rPr>
          <w:rFonts w:hint="eastAsia"/>
        </w:rPr>
      </w:pPr>
      <w:r>
        <w:t>6. 核对班级学生数和名单。</w:t>
      </w:r>
    </w:p>
    <w:p w14:paraId="66F404A9" w14:textId="77777777" w:rsidR="00DF125C" w:rsidRDefault="000424C1">
      <w:pPr>
        <w:rPr>
          <w:rFonts w:hint="eastAsia"/>
        </w:rPr>
      </w:pPr>
      <w:r>
        <w:rPr>
          <w:b/>
        </w:rPr>
        <w:t>预期结果：</w:t>
      </w:r>
      <w:r>
        <w:t>课程、班级、教师和学生形成完整教学组织关系。</w:t>
      </w:r>
    </w:p>
    <w:p w14:paraId="3A63B564" w14:textId="77777777" w:rsidR="00DF125C" w:rsidRDefault="000424C1">
      <w:pPr>
        <w:rPr>
          <w:rFonts w:hint="eastAsia"/>
        </w:rPr>
      </w:pPr>
      <w:r>
        <w:rPr>
          <w:b/>
        </w:rPr>
        <w:t>异常处理：</w:t>
      </w:r>
      <w:r>
        <w:t>批量创建前先检查账号重复和字段格式；调整班级归属会影响学生可见项目。</w:t>
      </w:r>
    </w:p>
    <w:p w14:paraId="1E3289AF" w14:textId="77777777" w:rsidR="00DF125C" w:rsidRDefault="000424C1">
      <w:pPr>
        <w:keepNext/>
        <w:spacing w:before="120" w:after="60"/>
        <w:jc w:val="center"/>
        <w:rPr>
          <w:rFonts w:hint="eastAsia"/>
        </w:rPr>
      </w:pPr>
      <w:r>
        <w:rPr>
          <w:noProof/>
        </w:rPr>
        <w:lastRenderedPageBreak/>
        <w:drawing>
          <wp:inline distT="0" distB="0" distL="0" distR="0" wp14:anchorId="224188AD" wp14:editId="47251C41">
            <wp:extent cx="5760720" cy="3183556"/>
            <wp:effectExtent l="0" t="0" r="0" b="0"/>
            <wp:docPr id="12" name="Picture 12" descr="图 4-8 管理员课程与班级管理，红框编号与图例对应。" title="图 4-8 管理员课程与班级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8_管理员课程班级管理.png"/>
                    <pic:cNvPicPr/>
                  </pic:nvPicPr>
                  <pic:blipFill>
                    <a:blip r:embed="rId23"/>
                    <a:stretch>
                      <a:fillRect/>
                    </a:stretch>
                  </pic:blipFill>
                  <pic:spPr>
                    <a:xfrm>
                      <a:off x="0" y="0"/>
                      <a:ext cx="5760720" cy="3183556"/>
                    </a:xfrm>
                    <a:prstGeom prst="rect">
                      <a:avLst/>
                    </a:prstGeom>
                  </pic:spPr>
                </pic:pic>
              </a:graphicData>
            </a:graphic>
          </wp:inline>
        </w:drawing>
      </w:r>
    </w:p>
    <w:p w14:paraId="13D8B593" w14:textId="77777777" w:rsidR="00DF125C" w:rsidRDefault="000424C1">
      <w:pPr>
        <w:pStyle w:val="af7"/>
        <w:spacing w:after="160"/>
        <w:jc w:val="center"/>
        <w:rPr>
          <w:rFonts w:hint="eastAsia"/>
        </w:rPr>
      </w:pPr>
      <w:r>
        <w:t>图 4-8 管理员课程与班级管理</w:t>
      </w:r>
    </w:p>
    <w:p w14:paraId="7BBA8850" w14:textId="77777777" w:rsidR="00DF125C" w:rsidRDefault="000424C1">
      <w:pPr>
        <w:keepNext/>
        <w:keepLines/>
        <w:spacing w:before="120" w:after="60"/>
        <w:jc w:val="center"/>
        <w:rPr>
          <w:rFonts w:hint="eastAsia"/>
        </w:rPr>
      </w:pPr>
      <w:r>
        <w:rPr>
          <w:noProof/>
        </w:rPr>
        <w:drawing>
          <wp:inline distT="0" distB="0" distL="0" distR="0" wp14:anchorId="75B9C76C" wp14:editId="732463F5">
            <wp:extent cx="5760720" cy="3960495"/>
            <wp:effectExtent l="0" t="0" r="0" b="0"/>
            <wp:docPr id="20" name="Picture 20" descr="管理员添加课程弹窗，红框标注课程名称、唯一课程编码、课程描述和添加按钮。" title="图 4-8A 添加课程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8A_添加课程表单.png"/>
                    <pic:cNvPicPr/>
                  </pic:nvPicPr>
                  <pic:blipFill>
                    <a:blip r:embed="rId24"/>
                    <a:stretch>
                      <a:fillRect/>
                    </a:stretch>
                  </pic:blipFill>
                  <pic:spPr>
                    <a:xfrm>
                      <a:off x="0" y="0"/>
                      <a:ext cx="5760720" cy="3960495"/>
                    </a:xfrm>
                    <a:prstGeom prst="rect">
                      <a:avLst/>
                    </a:prstGeom>
                  </pic:spPr>
                </pic:pic>
              </a:graphicData>
            </a:graphic>
          </wp:inline>
        </w:drawing>
      </w:r>
    </w:p>
    <w:p w14:paraId="3E0C62F1" w14:textId="77777777" w:rsidR="00DF125C" w:rsidRDefault="000424C1">
      <w:pPr>
        <w:pStyle w:val="af7"/>
        <w:keepLines/>
        <w:spacing w:after="120"/>
        <w:jc w:val="center"/>
        <w:rPr>
          <w:rFonts w:hint="eastAsia"/>
        </w:rPr>
      </w:pPr>
      <w:r>
        <w:t>图 4-8A 添加课程表单</w:t>
      </w:r>
    </w:p>
    <w:p w14:paraId="7C3C9761" w14:textId="77777777" w:rsidR="00DF125C" w:rsidRDefault="000424C1">
      <w:pPr>
        <w:keepNext/>
        <w:keepLines/>
        <w:spacing w:before="120" w:after="60"/>
        <w:jc w:val="center"/>
        <w:rPr>
          <w:rFonts w:hint="eastAsia"/>
        </w:rPr>
      </w:pPr>
      <w:r>
        <w:rPr>
          <w:noProof/>
        </w:rPr>
        <w:lastRenderedPageBreak/>
        <w:drawing>
          <wp:inline distT="0" distB="0" distL="0" distR="0" wp14:anchorId="561B933B" wp14:editId="7AEC278E">
            <wp:extent cx="5760720" cy="3960495"/>
            <wp:effectExtent l="0" t="0" r="0" b="0"/>
            <wp:docPr id="21" name="Picture 21" descr="管理员创建班级弹窗，红框标注班级基本信息、关联课程、班主任和创建按钮。" title="图 4-8B 创建班级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8B_创建班级表单.png"/>
                    <pic:cNvPicPr/>
                  </pic:nvPicPr>
                  <pic:blipFill>
                    <a:blip r:embed="rId25"/>
                    <a:stretch>
                      <a:fillRect/>
                    </a:stretch>
                  </pic:blipFill>
                  <pic:spPr>
                    <a:xfrm>
                      <a:off x="0" y="0"/>
                      <a:ext cx="5760720" cy="3960495"/>
                    </a:xfrm>
                    <a:prstGeom prst="rect">
                      <a:avLst/>
                    </a:prstGeom>
                  </pic:spPr>
                </pic:pic>
              </a:graphicData>
            </a:graphic>
          </wp:inline>
        </w:drawing>
      </w:r>
    </w:p>
    <w:p w14:paraId="3B8870A8" w14:textId="77777777" w:rsidR="00DF125C" w:rsidRDefault="000424C1">
      <w:pPr>
        <w:pStyle w:val="af7"/>
        <w:keepLines/>
        <w:spacing w:after="120"/>
        <w:jc w:val="center"/>
        <w:rPr>
          <w:rFonts w:hint="eastAsia"/>
        </w:rPr>
      </w:pPr>
      <w:r>
        <w:t>图 4-8B 创建班级表单</w:t>
      </w:r>
    </w:p>
    <w:p w14:paraId="7C569FCA" w14:textId="77777777" w:rsidR="00DF125C" w:rsidRDefault="000424C1">
      <w:pPr>
        <w:keepNext/>
        <w:keepLines/>
        <w:spacing w:before="120" w:after="60"/>
        <w:jc w:val="center"/>
        <w:rPr>
          <w:rFonts w:hint="eastAsia"/>
        </w:rPr>
      </w:pPr>
      <w:r>
        <w:rPr>
          <w:noProof/>
        </w:rPr>
        <w:drawing>
          <wp:inline distT="0" distB="0" distL="0" distR="0" wp14:anchorId="50B66CB8" wp14:editId="0175ABAF">
            <wp:extent cx="5760720" cy="3960495"/>
            <wp:effectExtent l="0" t="0" r="0" b="0"/>
            <wp:docPr id="22" name="Picture 22" descr="管理员班级学生管理抽屉，红框标注班级与人数、当前学生和已有学生批量加入区域。" title="图 4-8C 班级学生管理抽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8C_班级学生管理抽屉.png"/>
                    <pic:cNvPicPr/>
                  </pic:nvPicPr>
                  <pic:blipFill>
                    <a:blip r:embed="rId26"/>
                    <a:stretch>
                      <a:fillRect/>
                    </a:stretch>
                  </pic:blipFill>
                  <pic:spPr>
                    <a:xfrm>
                      <a:off x="0" y="0"/>
                      <a:ext cx="5760720" cy="3960495"/>
                    </a:xfrm>
                    <a:prstGeom prst="rect">
                      <a:avLst/>
                    </a:prstGeom>
                  </pic:spPr>
                </pic:pic>
              </a:graphicData>
            </a:graphic>
          </wp:inline>
        </w:drawing>
      </w:r>
    </w:p>
    <w:p w14:paraId="223D0285" w14:textId="77777777" w:rsidR="00DF125C" w:rsidRDefault="000424C1">
      <w:pPr>
        <w:pStyle w:val="af7"/>
        <w:keepLines/>
        <w:spacing w:after="120"/>
        <w:jc w:val="center"/>
        <w:rPr>
          <w:rFonts w:hint="eastAsia"/>
        </w:rPr>
      </w:pPr>
      <w:r>
        <w:t>图 4-8C 班级学生管理抽屉</w:t>
      </w:r>
    </w:p>
    <w:p w14:paraId="19965ECB" w14:textId="77777777" w:rsidR="00DF125C" w:rsidRDefault="00DF125C">
      <w:pPr>
        <w:rPr>
          <w:rFonts w:hint="eastAsia"/>
        </w:rPr>
      </w:pPr>
    </w:p>
    <w:p w14:paraId="38BF473F" w14:textId="77777777" w:rsidR="00DF125C" w:rsidRDefault="000424C1">
      <w:pPr>
        <w:pStyle w:val="31"/>
        <w:spacing w:before="160" w:after="120"/>
      </w:pPr>
      <w:bookmarkStart w:id="36" w:name="_Toc235050537"/>
      <w:r>
        <w:rPr>
          <w:rFonts w:ascii="微软雅黑" w:eastAsia="微软雅黑" w:hAnsi="微软雅黑"/>
        </w:rPr>
        <w:t>4.4.4 系统监控</w:t>
      </w:r>
      <w:bookmarkEnd w:id="36"/>
    </w:p>
    <w:p w14:paraId="1D1D09E4" w14:textId="77777777" w:rsidR="00DF125C" w:rsidRDefault="00DF125C">
      <w:pPr>
        <w:rPr>
          <w:rFonts w:hint="eastAsia"/>
        </w:rPr>
      </w:pPr>
    </w:p>
    <w:tbl>
      <w:tblPr>
        <w:tblStyle w:val="aff1"/>
        <w:tblW w:w="0" w:type="auto"/>
        <w:jc w:val="center"/>
        <w:tblLook w:val="04A0" w:firstRow="1" w:lastRow="0" w:firstColumn="1" w:lastColumn="0" w:noHBand="0" w:noVBand="1"/>
      </w:tblPr>
      <w:tblGrid>
        <w:gridCol w:w="1814"/>
        <w:gridCol w:w="7483"/>
      </w:tblGrid>
      <w:tr w:rsidR="00DF125C" w14:paraId="37EC7846" w14:textId="77777777">
        <w:trPr>
          <w:tblHeader/>
          <w:jc w:val="center"/>
        </w:trPr>
        <w:tc>
          <w:tcPr>
            <w:tcW w:w="1814" w:type="dxa"/>
            <w:shd w:val="clear" w:color="auto" w:fill="2563EB"/>
            <w:vAlign w:val="center"/>
          </w:tcPr>
          <w:p w14:paraId="7E1126AC" w14:textId="77777777" w:rsidR="00DF125C" w:rsidRDefault="000424C1">
            <w:pPr>
              <w:rPr>
                <w:rFonts w:hint="eastAsia"/>
              </w:rPr>
            </w:pPr>
            <w:r>
              <w:rPr>
                <w:b/>
                <w:color w:val="FFFFFF"/>
              </w:rPr>
              <w:t>项目</w:t>
            </w:r>
          </w:p>
        </w:tc>
        <w:tc>
          <w:tcPr>
            <w:tcW w:w="7483" w:type="dxa"/>
            <w:shd w:val="clear" w:color="auto" w:fill="2563EB"/>
            <w:vAlign w:val="center"/>
          </w:tcPr>
          <w:p w14:paraId="7305932F" w14:textId="77777777" w:rsidR="00DF125C" w:rsidRDefault="000424C1">
            <w:pPr>
              <w:rPr>
                <w:rFonts w:hint="eastAsia"/>
              </w:rPr>
            </w:pPr>
            <w:r>
              <w:rPr>
                <w:b/>
                <w:color w:val="FFFFFF"/>
              </w:rPr>
              <w:t>说明</w:t>
            </w:r>
          </w:p>
        </w:tc>
      </w:tr>
      <w:tr w:rsidR="00DF125C" w14:paraId="21B7691A" w14:textId="77777777">
        <w:trPr>
          <w:jc w:val="center"/>
        </w:trPr>
        <w:tc>
          <w:tcPr>
            <w:tcW w:w="1814" w:type="dxa"/>
          </w:tcPr>
          <w:p w14:paraId="05CED533" w14:textId="77777777" w:rsidR="00DF125C" w:rsidRDefault="000424C1">
            <w:pPr>
              <w:rPr>
                <w:rFonts w:hint="eastAsia"/>
              </w:rPr>
            </w:pPr>
            <w:r>
              <w:t>模块概述</w:t>
            </w:r>
          </w:p>
        </w:tc>
        <w:tc>
          <w:tcPr>
            <w:tcW w:w="7483" w:type="dxa"/>
          </w:tcPr>
          <w:p w14:paraId="6AD5A8BE" w14:textId="77777777" w:rsidR="00DF125C" w:rsidRDefault="000424C1">
            <w:pPr>
              <w:rPr>
                <w:rFonts w:hint="eastAsia"/>
              </w:rPr>
            </w:pPr>
            <w:r>
              <w:t>查看运行概览、实时指标、大模型调用统计、调用明细、模型对比和提示词统计。</w:t>
            </w:r>
          </w:p>
        </w:tc>
      </w:tr>
      <w:tr w:rsidR="00DF125C" w14:paraId="5ECF9A55" w14:textId="77777777">
        <w:trPr>
          <w:jc w:val="center"/>
        </w:trPr>
        <w:tc>
          <w:tcPr>
            <w:tcW w:w="1814" w:type="dxa"/>
          </w:tcPr>
          <w:p w14:paraId="1447C977" w14:textId="77777777" w:rsidR="00DF125C" w:rsidRDefault="000424C1">
            <w:pPr>
              <w:rPr>
                <w:rFonts w:hint="eastAsia"/>
              </w:rPr>
            </w:pPr>
            <w:r>
              <w:t>适用角色</w:t>
            </w:r>
          </w:p>
        </w:tc>
        <w:tc>
          <w:tcPr>
            <w:tcW w:w="7483" w:type="dxa"/>
          </w:tcPr>
          <w:p w14:paraId="2108847E" w14:textId="77777777" w:rsidR="00DF125C" w:rsidRDefault="000424C1">
            <w:pPr>
              <w:rPr>
                <w:rFonts w:hint="eastAsia"/>
              </w:rPr>
            </w:pPr>
            <w:r>
              <w:t>管理员。</w:t>
            </w:r>
          </w:p>
        </w:tc>
      </w:tr>
      <w:tr w:rsidR="00DF125C" w14:paraId="632C5814" w14:textId="77777777">
        <w:trPr>
          <w:jc w:val="center"/>
        </w:trPr>
        <w:tc>
          <w:tcPr>
            <w:tcW w:w="1814" w:type="dxa"/>
          </w:tcPr>
          <w:p w14:paraId="5D60906F" w14:textId="77777777" w:rsidR="00DF125C" w:rsidRDefault="000424C1">
            <w:pPr>
              <w:rPr>
                <w:rFonts w:hint="eastAsia"/>
              </w:rPr>
            </w:pPr>
            <w:r>
              <w:t>入口路径</w:t>
            </w:r>
          </w:p>
        </w:tc>
        <w:tc>
          <w:tcPr>
            <w:tcW w:w="7483" w:type="dxa"/>
          </w:tcPr>
          <w:p w14:paraId="5C91DF32" w14:textId="77777777" w:rsidR="00DF125C" w:rsidRDefault="000424C1">
            <w:pPr>
              <w:rPr>
                <w:rFonts w:hint="eastAsia"/>
              </w:rPr>
            </w:pPr>
            <w:r>
              <w:t>【左侧导航栏 &gt; 系统监控】。</w:t>
            </w:r>
          </w:p>
        </w:tc>
      </w:tr>
      <w:tr w:rsidR="00DF125C" w14:paraId="7A5692B5" w14:textId="77777777">
        <w:trPr>
          <w:jc w:val="center"/>
        </w:trPr>
        <w:tc>
          <w:tcPr>
            <w:tcW w:w="1814" w:type="dxa"/>
          </w:tcPr>
          <w:p w14:paraId="373BEC14" w14:textId="77777777" w:rsidR="00DF125C" w:rsidRDefault="000424C1">
            <w:pPr>
              <w:rPr>
                <w:rFonts w:hint="eastAsia"/>
              </w:rPr>
            </w:pPr>
            <w:r>
              <w:t>适用场景</w:t>
            </w:r>
          </w:p>
        </w:tc>
        <w:tc>
          <w:tcPr>
            <w:tcW w:w="7483" w:type="dxa"/>
          </w:tcPr>
          <w:p w14:paraId="10DC9BED" w14:textId="77777777" w:rsidR="00DF125C" w:rsidRDefault="000424C1">
            <w:pPr>
              <w:rPr>
                <w:rFonts w:hint="eastAsia"/>
              </w:rPr>
            </w:pPr>
            <w:r>
              <w:t>系统响应变慢、评分失败、模型接口异常或任务堆积时使用。</w:t>
            </w:r>
          </w:p>
        </w:tc>
      </w:tr>
      <w:tr w:rsidR="00DF125C" w14:paraId="38747552" w14:textId="77777777">
        <w:trPr>
          <w:jc w:val="center"/>
        </w:trPr>
        <w:tc>
          <w:tcPr>
            <w:tcW w:w="1814" w:type="dxa"/>
          </w:tcPr>
          <w:p w14:paraId="6647321F" w14:textId="77777777" w:rsidR="00DF125C" w:rsidRDefault="000424C1">
            <w:pPr>
              <w:rPr>
                <w:rFonts w:hint="eastAsia"/>
              </w:rPr>
            </w:pPr>
            <w:r>
              <w:t>常用操作</w:t>
            </w:r>
          </w:p>
        </w:tc>
        <w:tc>
          <w:tcPr>
            <w:tcW w:w="7483" w:type="dxa"/>
          </w:tcPr>
          <w:p w14:paraId="545ABF94" w14:textId="77777777" w:rsidR="00DF125C" w:rsidRDefault="000424C1">
            <w:pPr>
              <w:rPr>
                <w:rFonts w:hint="eastAsia"/>
              </w:rPr>
            </w:pPr>
            <w:r>
              <w:t>查看运行状态、查看任务数量、查看调用明细、定位失败原因。</w:t>
            </w:r>
          </w:p>
        </w:tc>
      </w:tr>
      <w:tr w:rsidR="00DF125C" w14:paraId="5D1E359F" w14:textId="77777777">
        <w:trPr>
          <w:jc w:val="center"/>
        </w:trPr>
        <w:tc>
          <w:tcPr>
            <w:tcW w:w="1814" w:type="dxa"/>
          </w:tcPr>
          <w:p w14:paraId="66C59B7C" w14:textId="77777777" w:rsidR="00DF125C" w:rsidRDefault="000424C1">
            <w:pPr>
              <w:rPr>
                <w:rFonts w:hint="eastAsia"/>
              </w:rPr>
            </w:pPr>
            <w:r>
              <w:t>业务规则与约束</w:t>
            </w:r>
          </w:p>
        </w:tc>
        <w:tc>
          <w:tcPr>
            <w:tcW w:w="7483" w:type="dxa"/>
          </w:tcPr>
          <w:p w14:paraId="45EAD5F0" w14:textId="77777777" w:rsidR="00DF125C" w:rsidRDefault="000424C1">
            <w:pPr>
              <w:rPr>
                <w:rFonts w:hint="eastAsia"/>
              </w:rPr>
            </w:pPr>
            <w:r>
              <w:t>监控数据用于排查问题；涉及部署服务重启、扩容或恢复时，应由运维人员按部署文档执行。</w:t>
            </w:r>
          </w:p>
        </w:tc>
      </w:tr>
    </w:tbl>
    <w:p w14:paraId="6AFC0201" w14:textId="77777777" w:rsidR="00DF125C" w:rsidRDefault="000424C1">
      <w:pPr>
        <w:rPr>
          <w:rFonts w:hint="eastAsia"/>
        </w:rPr>
      </w:pPr>
      <w:r>
        <w:rPr>
          <w:b/>
        </w:rPr>
        <w:t>前置条件：</w:t>
      </w:r>
      <w:r>
        <w:t>管理员已登录，系统已经产生任务或大模型调用记录。</w:t>
      </w:r>
    </w:p>
    <w:p w14:paraId="60E5DA1F" w14:textId="77777777" w:rsidR="00DF125C" w:rsidRDefault="000424C1">
      <w:pPr>
        <w:rPr>
          <w:rFonts w:hint="eastAsia"/>
        </w:rPr>
      </w:pPr>
      <w:r>
        <w:rPr>
          <w:b/>
        </w:rPr>
        <w:t>操作步骤：</w:t>
      </w:r>
    </w:p>
    <w:p w14:paraId="6CEDB78B" w14:textId="77777777" w:rsidR="00DF125C" w:rsidRDefault="000424C1">
      <w:pPr>
        <w:spacing w:after="60"/>
        <w:ind w:left="403" w:hanging="317"/>
        <w:rPr>
          <w:rFonts w:hint="eastAsia"/>
        </w:rPr>
      </w:pPr>
      <w:r>
        <w:t>1. 进入【系统监控】，先查看运行状态和关键指标。</w:t>
      </w:r>
    </w:p>
    <w:p w14:paraId="76A738FE" w14:textId="77777777" w:rsidR="00DF125C" w:rsidRDefault="000424C1">
      <w:pPr>
        <w:spacing w:after="60"/>
        <w:ind w:left="403" w:hanging="317"/>
        <w:rPr>
          <w:rFonts w:hint="eastAsia"/>
        </w:rPr>
      </w:pPr>
      <w:r>
        <w:t>2. 查看 API 调用趋势、响应时间分布、模型对比和提示词统计。</w:t>
      </w:r>
    </w:p>
    <w:p w14:paraId="08425EE3" w14:textId="77777777" w:rsidR="00DF125C" w:rsidRDefault="000424C1">
      <w:pPr>
        <w:spacing w:after="60"/>
        <w:ind w:left="403" w:hanging="317"/>
        <w:rPr>
          <w:rFonts w:hint="eastAsia"/>
        </w:rPr>
      </w:pPr>
      <w:r>
        <w:t>3. 向下查看系统任务状态和实时健康指标。</w:t>
      </w:r>
    </w:p>
    <w:p w14:paraId="753EF29E" w14:textId="77777777" w:rsidR="00DF125C" w:rsidRDefault="000424C1">
      <w:pPr>
        <w:spacing w:after="60"/>
        <w:ind w:left="403" w:hanging="317"/>
        <w:rPr>
          <w:rFonts w:hint="eastAsia"/>
        </w:rPr>
      </w:pPr>
      <w:r>
        <w:t>4. 按状态、模型、提示词和时间筛选 LLM 调用日志。</w:t>
      </w:r>
    </w:p>
    <w:p w14:paraId="0AEE9488" w14:textId="77777777" w:rsidR="00DF125C" w:rsidRDefault="000424C1">
      <w:pPr>
        <w:spacing w:after="60"/>
        <w:ind w:left="403" w:hanging="317"/>
        <w:rPr>
          <w:rFonts w:hint="eastAsia"/>
        </w:rPr>
      </w:pPr>
      <w:r>
        <w:t>5. 点击【详情】查看响应信息；失败记录重点查看错误信息和耗时。</w:t>
      </w:r>
    </w:p>
    <w:p w14:paraId="7DC4E611" w14:textId="77777777" w:rsidR="00DF125C" w:rsidRDefault="000424C1">
      <w:pPr>
        <w:spacing w:after="60"/>
        <w:ind w:left="403" w:hanging="317"/>
        <w:rPr>
          <w:rFonts w:hint="eastAsia"/>
        </w:rPr>
      </w:pPr>
      <w:r>
        <w:t>6. 需要离线分析时导出 CSV。</w:t>
      </w:r>
    </w:p>
    <w:p w14:paraId="05BB1104" w14:textId="77777777" w:rsidR="00DF125C" w:rsidRDefault="000424C1">
      <w:pPr>
        <w:rPr>
          <w:rFonts w:hint="eastAsia"/>
        </w:rPr>
      </w:pPr>
      <w:r>
        <w:rPr>
          <w:b/>
        </w:rPr>
        <w:t>预期结果：</w:t>
      </w:r>
      <w:r>
        <w:t>管理员能够定位任务积压、接口失败、响应过慢和模型调用异常。</w:t>
      </w:r>
    </w:p>
    <w:p w14:paraId="74887D39" w14:textId="77777777" w:rsidR="00DF125C" w:rsidRDefault="000424C1">
      <w:pPr>
        <w:rPr>
          <w:rFonts w:hint="eastAsia"/>
        </w:rPr>
      </w:pPr>
      <w:r>
        <w:rPr>
          <w:b/>
        </w:rPr>
        <w:t>异常处理：</w:t>
      </w:r>
      <w:r>
        <w:t>监控页只用于诊断。服务重启、扩容和数据恢复由运维人员按部署文档执行。</w:t>
      </w:r>
    </w:p>
    <w:p w14:paraId="3338EB72" w14:textId="77777777" w:rsidR="00DF125C" w:rsidRDefault="000424C1">
      <w:pPr>
        <w:keepNext/>
        <w:spacing w:before="120" w:after="60"/>
        <w:jc w:val="center"/>
        <w:rPr>
          <w:rFonts w:hint="eastAsia"/>
        </w:rPr>
      </w:pPr>
      <w:r>
        <w:rPr>
          <w:noProof/>
        </w:rPr>
        <w:lastRenderedPageBreak/>
        <w:drawing>
          <wp:inline distT="0" distB="0" distL="0" distR="0" wp14:anchorId="1A480E13" wp14:editId="5950BCE7">
            <wp:extent cx="5760720" cy="3780472"/>
            <wp:effectExtent l="0" t="0" r="0" b="0"/>
            <wp:docPr id="13" name="Picture 13" descr="图 4-9 系统监控概览，红框编号与图例对应。" title="图 4-9 系统监控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9_系统监控概览.png"/>
                    <pic:cNvPicPr/>
                  </pic:nvPicPr>
                  <pic:blipFill>
                    <a:blip r:embed="rId27"/>
                    <a:stretch>
                      <a:fillRect/>
                    </a:stretch>
                  </pic:blipFill>
                  <pic:spPr>
                    <a:xfrm>
                      <a:off x="0" y="0"/>
                      <a:ext cx="5760720" cy="3780472"/>
                    </a:xfrm>
                    <a:prstGeom prst="rect">
                      <a:avLst/>
                    </a:prstGeom>
                  </pic:spPr>
                </pic:pic>
              </a:graphicData>
            </a:graphic>
          </wp:inline>
        </w:drawing>
      </w:r>
    </w:p>
    <w:p w14:paraId="29AD3215" w14:textId="77777777" w:rsidR="00DF125C" w:rsidRDefault="000424C1">
      <w:pPr>
        <w:pStyle w:val="af7"/>
        <w:spacing w:after="160"/>
        <w:jc w:val="center"/>
        <w:rPr>
          <w:rFonts w:hint="eastAsia"/>
        </w:rPr>
      </w:pPr>
      <w:r>
        <w:t>图 4-9 系统监控概览</w:t>
      </w:r>
    </w:p>
    <w:p w14:paraId="746715E9" w14:textId="77777777" w:rsidR="00DF125C" w:rsidRDefault="000424C1">
      <w:pPr>
        <w:keepNext/>
        <w:spacing w:before="120" w:after="60"/>
        <w:jc w:val="center"/>
        <w:rPr>
          <w:rFonts w:hint="eastAsia"/>
        </w:rPr>
      </w:pPr>
      <w:r>
        <w:rPr>
          <w:noProof/>
        </w:rPr>
        <w:drawing>
          <wp:inline distT="0" distB="0" distL="0" distR="0" wp14:anchorId="096BD2A2" wp14:editId="087C5172">
            <wp:extent cx="5760720" cy="3780472"/>
            <wp:effectExtent l="0" t="0" r="0" b="0"/>
            <wp:docPr id="14" name="Picture 14" descr="图 4-10 系统监控调用日志，红框编号与图例对应。" title="图 4-10 系统监控调用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0_系统监控调用日志.png"/>
                    <pic:cNvPicPr/>
                  </pic:nvPicPr>
                  <pic:blipFill>
                    <a:blip r:embed="rId28"/>
                    <a:stretch>
                      <a:fillRect/>
                    </a:stretch>
                  </pic:blipFill>
                  <pic:spPr>
                    <a:xfrm>
                      <a:off x="0" y="0"/>
                      <a:ext cx="5760720" cy="3780472"/>
                    </a:xfrm>
                    <a:prstGeom prst="rect">
                      <a:avLst/>
                    </a:prstGeom>
                  </pic:spPr>
                </pic:pic>
              </a:graphicData>
            </a:graphic>
          </wp:inline>
        </w:drawing>
      </w:r>
    </w:p>
    <w:p w14:paraId="31C07405" w14:textId="77777777" w:rsidR="00DF125C" w:rsidRDefault="000424C1">
      <w:pPr>
        <w:pStyle w:val="af7"/>
        <w:spacing w:after="160"/>
        <w:jc w:val="center"/>
        <w:rPr>
          <w:rFonts w:hint="eastAsia"/>
        </w:rPr>
      </w:pPr>
      <w:r>
        <w:t>图 4-10 系统监控调用日志</w:t>
      </w:r>
    </w:p>
    <w:p w14:paraId="3F2FBEB4" w14:textId="77777777" w:rsidR="00DF125C" w:rsidRDefault="00DF125C">
      <w:pPr>
        <w:rPr>
          <w:rFonts w:hint="eastAsia"/>
        </w:rPr>
      </w:pPr>
    </w:p>
    <w:p w14:paraId="25B3E5E5" w14:textId="77777777" w:rsidR="00DF125C" w:rsidRDefault="000424C1">
      <w:pPr>
        <w:pStyle w:val="31"/>
        <w:spacing w:before="160" w:after="120"/>
      </w:pPr>
      <w:bookmarkStart w:id="37" w:name="_Toc235050538"/>
      <w:r>
        <w:rPr>
          <w:rFonts w:ascii="微软雅黑" w:eastAsia="微软雅黑" w:hAnsi="微软雅黑"/>
        </w:rPr>
        <w:lastRenderedPageBreak/>
        <w:t>4.4.5 系统设置</w:t>
      </w:r>
      <w:bookmarkEnd w:id="37"/>
    </w:p>
    <w:p w14:paraId="01874841" w14:textId="77777777" w:rsidR="00DF125C" w:rsidRDefault="000424C1">
      <w:pPr>
        <w:rPr>
          <w:rFonts w:hint="eastAsia"/>
        </w:rPr>
      </w:pPr>
      <w:r>
        <w:t>前置条件：当前操作者为管理员，并已确认平台上传策略和评价阈值。</w:t>
      </w:r>
    </w:p>
    <w:p w14:paraId="3DEB92B8" w14:textId="77777777" w:rsidR="00DF125C" w:rsidRDefault="000424C1">
      <w:pPr>
        <w:rPr>
          <w:rFonts w:hint="eastAsia"/>
        </w:rPr>
      </w:pPr>
      <w:r>
        <w:t>操作步骤：</w:t>
      </w:r>
    </w:p>
    <w:p w14:paraId="11688406" w14:textId="77777777" w:rsidR="00DF125C" w:rsidRDefault="000424C1">
      <w:pPr>
        <w:rPr>
          <w:rFonts w:hint="eastAsia"/>
        </w:rPr>
      </w:pPr>
      <w:r>
        <w:t>1. 进入【系统设置】，核对平台名称。</w:t>
      </w:r>
    </w:p>
    <w:p w14:paraId="719D9DB0" w14:textId="77777777" w:rsidR="00DF125C" w:rsidRDefault="000424C1">
      <w:pPr>
        <w:rPr>
          <w:rFonts w:hint="eastAsia"/>
        </w:rPr>
      </w:pPr>
      <w:r>
        <w:t>2. 设置单文件最大大小、单次总大小和允许上传类型；上传类型使用英文逗号分隔。</w:t>
      </w:r>
    </w:p>
    <w:p w14:paraId="46B75C07" w14:textId="77777777" w:rsidR="00DF125C" w:rsidRDefault="000424C1">
      <w:pPr>
        <w:rPr>
          <w:rFonts w:hint="eastAsia"/>
        </w:rPr>
      </w:pPr>
      <w:r>
        <w:t>3. 按业务要求启用或关闭智能评分，并设置默认及格分。</w:t>
      </w:r>
    </w:p>
    <w:p w14:paraId="03525263" w14:textId="77777777" w:rsidR="00DF125C" w:rsidRDefault="000424C1">
      <w:pPr>
        <w:rPr>
          <w:rFonts w:hint="eastAsia"/>
        </w:rPr>
      </w:pPr>
      <w:r>
        <w:t>4. 设置低分预警阈值和优秀分阈值。</w:t>
      </w:r>
    </w:p>
    <w:p w14:paraId="082F4B47" w14:textId="77777777" w:rsidR="00DF125C" w:rsidRDefault="000424C1">
      <w:pPr>
        <w:rPr>
          <w:rFonts w:hint="eastAsia"/>
        </w:rPr>
      </w:pPr>
      <w:r>
        <w:t>5. 核对各项数值后点击【保存设置】。</w:t>
      </w:r>
    </w:p>
    <w:p w14:paraId="196795D3" w14:textId="77777777" w:rsidR="00DF125C" w:rsidRDefault="000424C1">
      <w:pPr>
        <w:rPr>
          <w:rFonts w:hint="eastAsia"/>
        </w:rPr>
      </w:pPr>
      <w:r>
        <w:t>预期结果：业务层系统参数保存成功，并在后续上传、评分和质量监控中生效。</w:t>
      </w:r>
    </w:p>
    <w:p w14:paraId="35EB7E82" w14:textId="77777777" w:rsidR="00DF125C" w:rsidRDefault="000424C1">
      <w:pPr>
        <w:rPr>
          <w:rFonts w:hint="eastAsia"/>
        </w:rPr>
      </w:pPr>
      <w:r>
        <w:t>异常处理：页面参数不能突破服务端配置文件中的硬限制；修改上传大小前应同步核对网关、应用服务和存储限制。</w:t>
      </w:r>
    </w:p>
    <w:p w14:paraId="26611B08" w14:textId="77777777" w:rsidR="00DF125C" w:rsidRDefault="000424C1">
      <w:pPr>
        <w:keepNext/>
        <w:keepLines/>
        <w:spacing w:before="120" w:after="60"/>
        <w:jc w:val="center"/>
        <w:rPr>
          <w:rFonts w:hint="eastAsia"/>
        </w:rPr>
      </w:pPr>
      <w:r>
        <w:rPr>
          <w:noProof/>
        </w:rPr>
        <w:drawing>
          <wp:inline distT="0" distB="0" distL="0" distR="0" wp14:anchorId="244D258F" wp14:editId="3EA699B2">
            <wp:extent cx="5760720" cy="3960495"/>
            <wp:effectExtent l="0" t="0" r="0" b="0"/>
            <wp:docPr id="23" name="Picture 23" descr="管理员系统设置页面，红框标注平台基础、文件上传、智能评价、质量阈值和保存设置按钮。" title="图 4-10A 系统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0A_系统设置.png"/>
                    <pic:cNvPicPr/>
                  </pic:nvPicPr>
                  <pic:blipFill>
                    <a:blip r:embed="rId29"/>
                    <a:stretch>
                      <a:fillRect/>
                    </a:stretch>
                  </pic:blipFill>
                  <pic:spPr>
                    <a:xfrm>
                      <a:off x="0" y="0"/>
                      <a:ext cx="5760720" cy="3960495"/>
                    </a:xfrm>
                    <a:prstGeom prst="rect">
                      <a:avLst/>
                    </a:prstGeom>
                  </pic:spPr>
                </pic:pic>
              </a:graphicData>
            </a:graphic>
          </wp:inline>
        </w:drawing>
      </w:r>
    </w:p>
    <w:p w14:paraId="7656BCF2" w14:textId="77777777" w:rsidR="00DF125C" w:rsidRDefault="000424C1">
      <w:pPr>
        <w:pStyle w:val="af7"/>
        <w:keepLines/>
        <w:spacing w:after="120"/>
        <w:jc w:val="center"/>
        <w:rPr>
          <w:rFonts w:hint="eastAsia"/>
        </w:rPr>
      </w:pPr>
      <w:r>
        <w:t>图 4-10A 系统设置</w:t>
      </w:r>
    </w:p>
    <w:tbl>
      <w:tblPr>
        <w:tblStyle w:val="aff1"/>
        <w:tblW w:w="0" w:type="auto"/>
        <w:jc w:val="center"/>
        <w:tblLook w:val="04A0" w:firstRow="1" w:lastRow="0" w:firstColumn="1" w:lastColumn="0" w:noHBand="0" w:noVBand="1"/>
      </w:tblPr>
      <w:tblGrid>
        <w:gridCol w:w="1814"/>
        <w:gridCol w:w="7483"/>
      </w:tblGrid>
      <w:tr w:rsidR="00DF125C" w14:paraId="4877DAF0" w14:textId="77777777">
        <w:trPr>
          <w:tblHeader/>
          <w:jc w:val="center"/>
        </w:trPr>
        <w:tc>
          <w:tcPr>
            <w:tcW w:w="1814" w:type="dxa"/>
            <w:shd w:val="clear" w:color="auto" w:fill="2563EB"/>
            <w:vAlign w:val="center"/>
          </w:tcPr>
          <w:p w14:paraId="789B9535" w14:textId="77777777" w:rsidR="00DF125C" w:rsidRDefault="000424C1">
            <w:pPr>
              <w:rPr>
                <w:rFonts w:hint="eastAsia"/>
              </w:rPr>
            </w:pPr>
            <w:r>
              <w:rPr>
                <w:b/>
                <w:color w:val="FFFFFF"/>
              </w:rPr>
              <w:lastRenderedPageBreak/>
              <w:t>项目</w:t>
            </w:r>
          </w:p>
        </w:tc>
        <w:tc>
          <w:tcPr>
            <w:tcW w:w="7483" w:type="dxa"/>
            <w:shd w:val="clear" w:color="auto" w:fill="2563EB"/>
            <w:vAlign w:val="center"/>
          </w:tcPr>
          <w:p w14:paraId="03B817DB" w14:textId="77777777" w:rsidR="00DF125C" w:rsidRDefault="000424C1">
            <w:pPr>
              <w:rPr>
                <w:rFonts w:hint="eastAsia"/>
              </w:rPr>
            </w:pPr>
            <w:r>
              <w:rPr>
                <w:b/>
                <w:color w:val="FFFFFF"/>
              </w:rPr>
              <w:t>说明</w:t>
            </w:r>
          </w:p>
        </w:tc>
      </w:tr>
      <w:tr w:rsidR="00DF125C" w14:paraId="1AB155FE" w14:textId="77777777">
        <w:trPr>
          <w:jc w:val="center"/>
        </w:trPr>
        <w:tc>
          <w:tcPr>
            <w:tcW w:w="1814" w:type="dxa"/>
          </w:tcPr>
          <w:p w14:paraId="391713BC" w14:textId="77777777" w:rsidR="00DF125C" w:rsidRDefault="000424C1">
            <w:pPr>
              <w:rPr>
                <w:rFonts w:hint="eastAsia"/>
              </w:rPr>
            </w:pPr>
            <w:r>
              <w:t>模块概述</w:t>
            </w:r>
          </w:p>
        </w:tc>
        <w:tc>
          <w:tcPr>
            <w:tcW w:w="7483" w:type="dxa"/>
          </w:tcPr>
          <w:p w14:paraId="455CF860" w14:textId="77777777" w:rsidR="00DF125C" w:rsidRDefault="000424C1">
            <w:pPr>
              <w:rPr>
                <w:rFonts w:hint="eastAsia"/>
              </w:rPr>
            </w:pPr>
            <w:r>
              <w:t>维护注册策略、基础参数和运行配置。</w:t>
            </w:r>
          </w:p>
        </w:tc>
      </w:tr>
      <w:tr w:rsidR="00DF125C" w14:paraId="04B92EA0" w14:textId="77777777">
        <w:trPr>
          <w:jc w:val="center"/>
        </w:trPr>
        <w:tc>
          <w:tcPr>
            <w:tcW w:w="1814" w:type="dxa"/>
          </w:tcPr>
          <w:p w14:paraId="203C9FF5" w14:textId="77777777" w:rsidR="00DF125C" w:rsidRDefault="000424C1">
            <w:pPr>
              <w:rPr>
                <w:rFonts w:hint="eastAsia"/>
              </w:rPr>
            </w:pPr>
            <w:r>
              <w:t>适用角色</w:t>
            </w:r>
          </w:p>
        </w:tc>
        <w:tc>
          <w:tcPr>
            <w:tcW w:w="7483" w:type="dxa"/>
          </w:tcPr>
          <w:p w14:paraId="50D133B3" w14:textId="77777777" w:rsidR="00DF125C" w:rsidRDefault="000424C1">
            <w:pPr>
              <w:rPr>
                <w:rFonts w:hint="eastAsia"/>
              </w:rPr>
            </w:pPr>
            <w:r>
              <w:t>管理员。</w:t>
            </w:r>
          </w:p>
        </w:tc>
      </w:tr>
      <w:tr w:rsidR="00DF125C" w14:paraId="5F6CC0BE" w14:textId="77777777">
        <w:trPr>
          <w:jc w:val="center"/>
        </w:trPr>
        <w:tc>
          <w:tcPr>
            <w:tcW w:w="1814" w:type="dxa"/>
          </w:tcPr>
          <w:p w14:paraId="4F3E665F" w14:textId="77777777" w:rsidR="00DF125C" w:rsidRDefault="000424C1">
            <w:pPr>
              <w:rPr>
                <w:rFonts w:hint="eastAsia"/>
              </w:rPr>
            </w:pPr>
            <w:r>
              <w:t>入口路径</w:t>
            </w:r>
          </w:p>
        </w:tc>
        <w:tc>
          <w:tcPr>
            <w:tcW w:w="7483" w:type="dxa"/>
          </w:tcPr>
          <w:p w14:paraId="27EA37D5" w14:textId="77777777" w:rsidR="00DF125C" w:rsidRDefault="000424C1">
            <w:pPr>
              <w:rPr>
                <w:rFonts w:hint="eastAsia"/>
              </w:rPr>
            </w:pPr>
            <w:r>
              <w:t>【左侧导航栏 &gt; 系统设置】。</w:t>
            </w:r>
          </w:p>
        </w:tc>
      </w:tr>
      <w:tr w:rsidR="00DF125C" w14:paraId="4EB6EE1D" w14:textId="77777777">
        <w:trPr>
          <w:jc w:val="center"/>
        </w:trPr>
        <w:tc>
          <w:tcPr>
            <w:tcW w:w="1814" w:type="dxa"/>
          </w:tcPr>
          <w:p w14:paraId="6A2B151C" w14:textId="77777777" w:rsidR="00DF125C" w:rsidRDefault="000424C1">
            <w:pPr>
              <w:rPr>
                <w:rFonts w:hint="eastAsia"/>
              </w:rPr>
            </w:pPr>
            <w:r>
              <w:t>适用场景</w:t>
            </w:r>
          </w:p>
        </w:tc>
        <w:tc>
          <w:tcPr>
            <w:tcW w:w="7483" w:type="dxa"/>
          </w:tcPr>
          <w:p w14:paraId="11D5B615" w14:textId="77777777" w:rsidR="00DF125C" w:rsidRDefault="000424C1">
            <w:pPr>
              <w:rPr>
                <w:rFonts w:hint="eastAsia"/>
              </w:rPr>
            </w:pPr>
            <w:r>
              <w:t>首次部署后确认注册策略，或调整系统基础参数时使用。</w:t>
            </w:r>
          </w:p>
        </w:tc>
      </w:tr>
      <w:tr w:rsidR="00DF125C" w14:paraId="34488ECC" w14:textId="77777777">
        <w:trPr>
          <w:jc w:val="center"/>
        </w:trPr>
        <w:tc>
          <w:tcPr>
            <w:tcW w:w="1814" w:type="dxa"/>
          </w:tcPr>
          <w:p w14:paraId="5AD9A800" w14:textId="77777777" w:rsidR="00DF125C" w:rsidRDefault="000424C1">
            <w:pPr>
              <w:rPr>
                <w:rFonts w:hint="eastAsia"/>
              </w:rPr>
            </w:pPr>
            <w:r>
              <w:t>常用操作</w:t>
            </w:r>
          </w:p>
        </w:tc>
        <w:tc>
          <w:tcPr>
            <w:tcW w:w="7483" w:type="dxa"/>
          </w:tcPr>
          <w:p w14:paraId="6B0EDD31" w14:textId="77777777" w:rsidR="00DF125C" w:rsidRDefault="000424C1">
            <w:pPr>
              <w:rPr>
                <w:rFonts w:hint="eastAsia"/>
              </w:rPr>
            </w:pPr>
            <w:r>
              <w:t>开启或关闭注册入口、设置注册校验、维护基础配置。</w:t>
            </w:r>
          </w:p>
        </w:tc>
      </w:tr>
      <w:tr w:rsidR="00DF125C" w14:paraId="37C40759" w14:textId="77777777">
        <w:trPr>
          <w:jc w:val="center"/>
        </w:trPr>
        <w:tc>
          <w:tcPr>
            <w:tcW w:w="1814" w:type="dxa"/>
          </w:tcPr>
          <w:p w14:paraId="5E9AF476" w14:textId="77777777" w:rsidR="00DF125C" w:rsidRDefault="000424C1">
            <w:pPr>
              <w:rPr>
                <w:rFonts w:hint="eastAsia"/>
              </w:rPr>
            </w:pPr>
            <w:r>
              <w:t>业务规则与约束</w:t>
            </w:r>
          </w:p>
        </w:tc>
        <w:tc>
          <w:tcPr>
            <w:tcW w:w="7483" w:type="dxa"/>
          </w:tcPr>
          <w:p w14:paraId="79A1303A" w14:textId="77777777" w:rsidR="00DF125C" w:rsidRDefault="000424C1">
            <w:pPr>
              <w:rPr>
                <w:rFonts w:hint="eastAsia"/>
              </w:rPr>
            </w:pPr>
            <w:r>
              <w:t>生产环境不建议开放无验证码注册；重要配置调整前应确认影响范围。</w:t>
            </w:r>
          </w:p>
        </w:tc>
      </w:tr>
    </w:tbl>
    <w:p w14:paraId="765AB8EC" w14:textId="77777777" w:rsidR="00DF125C" w:rsidRDefault="00DF125C">
      <w:pPr>
        <w:rPr>
          <w:rFonts w:hint="eastAsia"/>
        </w:rPr>
      </w:pPr>
    </w:p>
    <w:p w14:paraId="11751C8A" w14:textId="77777777" w:rsidR="00DF125C" w:rsidRDefault="000424C1">
      <w:pPr>
        <w:pStyle w:val="31"/>
        <w:spacing w:before="160" w:after="120"/>
      </w:pPr>
      <w:bookmarkStart w:id="38" w:name="_Toc235050539"/>
      <w:r>
        <w:rPr>
          <w:rFonts w:ascii="微软雅黑" w:eastAsia="微软雅黑" w:hAnsi="微软雅黑"/>
        </w:rPr>
        <w:t>4.4.6 大模型配置</w:t>
      </w:r>
      <w:bookmarkEnd w:id="38"/>
    </w:p>
    <w:tbl>
      <w:tblPr>
        <w:tblStyle w:val="aff1"/>
        <w:tblW w:w="0" w:type="auto"/>
        <w:jc w:val="center"/>
        <w:tblLook w:val="04A0" w:firstRow="1" w:lastRow="0" w:firstColumn="1" w:lastColumn="0" w:noHBand="0" w:noVBand="1"/>
      </w:tblPr>
      <w:tblGrid>
        <w:gridCol w:w="1814"/>
        <w:gridCol w:w="7483"/>
      </w:tblGrid>
      <w:tr w:rsidR="00DF125C" w14:paraId="165C948D" w14:textId="77777777">
        <w:trPr>
          <w:tblHeader/>
          <w:jc w:val="center"/>
        </w:trPr>
        <w:tc>
          <w:tcPr>
            <w:tcW w:w="1814" w:type="dxa"/>
            <w:shd w:val="clear" w:color="auto" w:fill="2563EB"/>
            <w:vAlign w:val="center"/>
          </w:tcPr>
          <w:p w14:paraId="54D495B3" w14:textId="77777777" w:rsidR="00DF125C" w:rsidRDefault="000424C1">
            <w:pPr>
              <w:rPr>
                <w:rFonts w:hint="eastAsia"/>
              </w:rPr>
            </w:pPr>
            <w:r>
              <w:rPr>
                <w:b/>
                <w:color w:val="FFFFFF"/>
              </w:rPr>
              <w:t>项目</w:t>
            </w:r>
          </w:p>
        </w:tc>
        <w:tc>
          <w:tcPr>
            <w:tcW w:w="7483" w:type="dxa"/>
            <w:shd w:val="clear" w:color="auto" w:fill="2563EB"/>
            <w:vAlign w:val="center"/>
          </w:tcPr>
          <w:p w14:paraId="7A7FDD60" w14:textId="77777777" w:rsidR="00DF125C" w:rsidRDefault="000424C1">
            <w:pPr>
              <w:rPr>
                <w:rFonts w:hint="eastAsia"/>
              </w:rPr>
            </w:pPr>
            <w:r>
              <w:rPr>
                <w:b/>
                <w:color w:val="FFFFFF"/>
              </w:rPr>
              <w:t>说明</w:t>
            </w:r>
          </w:p>
        </w:tc>
      </w:tr>
      <w:tr w:rsidR="00DF125C" w14:paraId="53944236" w14:textId="77777777">
        <w:trPr>
          <w:jc w:val="center"/>
        </w:trPr>
        <w:tc>
          <w:tcPr>
            <w:tcW w:w="1814" w:type="dxa"/>
          </w:tcPr>
          <w:p w14:paraId="78BBB59E" w14:textId="77777777" w:rsidR="00DF125C" w:rsidRDefault="000424C1">
            <w:pPr>
              <w:rPr>
                <w:rFonts w:hint="eastAsia"/>
              </w:rPr>
            </w:pPr>
            <w:r>
              <w:t>模块概述</w:t>
            </w:r>
          </w:p>
        </w:tc>
        <w:tc>
          <w:tcPr>
            <w:tcW w:w="7483" w:type="dxa"/>
          </w:tcPr>
          <w:p w14:paraId="54336AC7" w14:textId="77777777" w:rsidR="00DF125C" w:rsidRDefault="000424C1">
            <w:pPr>
              <w:rPr>
                <w:rFonts w:hint="eastAsia"/>
              </w:rPr>
            </w:pPr>
            <w:r>
              <w:t>维护大模型服务地址、模型名称、接口密钥和主用模型。</w:t>
            </w:r>
          </w:p>
        </w:tc>
      </w:tr>
      <w:tr w:rsidR="00DF125C" w14:paraId="4E06A8AE" w14:textId="77777777">
        <w:trPr>
          <w:jc w:val="center"/>
        </w:trPr>
        <w:tc>
          <w:tcPr>
            <w:tcW w:w="1814" w:type="dxa"/>
          </w:tcPr>
          <w:p w14:paraId="79BCFD5C" w14:textId="77777777" w:rsidR="00DF125C" w:rsidRDefault="000424C1">
            <w:pPr>
              <w:rPr>
                <w:rFonts w:hint="eastAsia"/>
              </w:rPr>
            </w:pPr>
            <w:r>
              <w:t>适用角色</w:t>
            </w:r>
          </w:p>
        </w:tc>
        <w:tc>
          <w:tcPr>
            <w:tcW w:w="7483" w:type="dxa"/>
          </w:tcPr>
          <w:p w14:paraId="6250BA44" w14:textId="77777777" w:rsidR="00DF125C" w:rsidRDefault="000424C1">
            <w:pPr>
              <w:rPr>
                <w:rFonts w:hint="eastAsia"/>
              </w:rPr>
            </w:pPr>
            <w:r>
              <w:t>管理员。</w:t>
            </w:r>
          </w:p>
        </w:tc>
      </w:tr>
      <w:tr w:rsidR="00DF125C" w14:paraId="2776A33D" w14:textId="77777777">
        <w:trPr>
          <w:jc w:val="center"/>
        </w:trPr>
        <w:tc>
          <w:tcPr>
            <w:tcW w:w="1814" w:type="dxa"/>
          </w:tcPr>
          <w:p w14:paraId="7081FD37" w14:textId="77777777" w:rsidR="00DF125C" w:rsidRDefault="000424C1">
            <w:pPr>
              <w:rPr>
                <w:rFonts w:hint="eastAsia"/>
              </w:rPr>
            </w:pPr>
            <w:r>
              <w:t>入口路径</w:t>
            </w:r>
          </w:p>
        </w:tc>
        <w:tc>
          <w:tcPr>
            <w:tcW w:w="7483" w:type="dxa"/>
          </w:tcPr>
          <w:p w14:paraId="45DC174C" w14:textId="77777777" w:rsidR="00DF125C" w:rsidRDefault="000424C1">
            <w:pPr>
              <w:rPr>
                <w:rFonts w:hint="eastAsia"/>
              </w:rPr>
            </w:pPr>
            <w:r>
              <w:t>【左侧导航栏 &gt; 大模型配置】。</w:t>
            </w:r>
          </w:p>
        </w:tc>
      </w:tr>
      <w:tr w:rsidR="00DF125C" w14:paraId="284E2B0C" w14:textId="77777777">
        <w:trPr>
          <w:jc w:val="center"/>
        </w:trPr>
        <w:tc>
          <w:tcPr>
            <w:tcW w:w="1814" w:type="dxa"/>
          </w:tcPr>
          <w:p w14:paraId="0D6132D4" w14:textId="77777777" w:rsidR="00DF125C" w:rsidRDefault="000424C1">
            <w:pPr>
              <w:rPr>
                <w:rFonts w:hint="eastAsia"/>
              </w:rPr>
            </w:pPr>
            <w:r>
              <w:t>适用场景</w:t>
            </w:r>
          </w:p>
        </w:tc>
        <w:tc>
          <w:tcPr>
            <w:tcW w:w="7483" w:type="dxa"/>
          </w:tcPr>
          <w:p w14:paraId="64E7B66C" w14:textId="77777777" w:rsidR="00DF125C" w:rsidRDefault="000424C1">
            <w:pPr>
              <w:rPr>
                <w:rFonts w:hint="eastAsia"/>
              </w:rPr>
            </w:pPr>
            <w:r>
              <w:t>接入本地模型或云端模型，用于解析、核查、评分和报表分析时使用。</w:t>
            </w:r>
          </w:p>
        </w:tc>
      </w:tr>
      <w:tr w:rsidR="00DF125C" w14:paraId="75B071B7" w14:textId="77777777">
        <w:trPr>
          <w:jc w:val="center"/>
        </w:trPr>
        <w:tc>
          <w:tcPr>
            <w:tcW w:w="1814" w:type="dxa"/>
          </w:tcPr>
          <w:p w14:paraId="59D62EB8" w14:textId="77777777" w:rsidR="00DF125C" w:rsidRDefault="000424C1">
            <w:pPr>
              <w:rPr>
                <w:rFonts w:hint="eastAsia"/>
              </w:rPr>
            </w:pPr>
            <w:r>
              <w:t>常用操作</w:t>
            </w:r>
          </w:p>
        </w:tc>
        <w:tc>
          <w:tcPr>
            <w:tcW w:w="7483" w:type="dxa"/>
          </w:tcPr>
          <w:p w14:paraId="08CB2E00" w14:textId="77777777" w:rsidR="00DF125C" w:rsidRDefault="000424C1">
            <w:pPr>
              <w:rPr>
                <w:rFonts w:hint="eastAsia"/>
              </w:rPr>
            </w:pPr>
            <w:r>
              <w:t>新增模型配置、编辑配置、设置主用模型、执行连通性测试。</w:t>
            </w:r>
          </w:p>
        </w:tc>
      </w:tr>
      <w:tr w:rsidR="00DF125C" w14:paraId="075F114B" w14:textId="77777777">
        <w:trPr>
          <w:jc w:val="center"/>
        </w:trPr>
        <w:tc>
          <w:tcPr>
            <w:tcW w:w="1814" w:type="dxa"/>
          </w:tcPr>
          <w:p w14:paraId="0D0770C5" w14:textId="77777777" w:rsidR="00DF125C" w:rsidRDefault="000424C1">
            <w:pPr>
              <w:rPr>
                <w:rFonts w:hint="eastAsia"/>
              </w:rPr>
            </w:pPr>
            <w:r>
              <w:t>业务规则与约束</w:t>
            </w:r>
          </w:p>
        </w:tc>
        <w:tc>
          <w:tcPr>
            <w:tcW w:w="7483" w:type="dxa"/>
          </w:tcPr>
          <w:p w14:paraId="717DEFA2" w14:textId="77777777" w:rsidR="00DF125C" w:rsidRDefault="000424C1">
            <w:pPr>
              <w:rPr>
                <w:rFonts w:hint="eastAsia"/>
              </w:rPr>
            </w:pPr>
            <w:r>
              <w:t>生产环境应使用真实密钥并妥善保管；配置错误会导致解析、核查或评分失败。</w:t>
            </w:r>
          </w:p>
        </w:tc>
      </w:tr>
    </w:tbl>
    <w:p w14:paraId="65270C09" w14:textId="77777777" w:rsidR="00DF125C" w:rsidRDefault="000424C1">
      <w:pPr>
        <w:rPr>
          <w:rFonts w:hint="eastAsia"/>
        </w:rPr>
      </w:pPr>
      <w:r>
        <w:rPr>
          <w:b/>
        </w:rPr>
        <w:t>前置条件：</w:t>
      </w:r>
      <w:r>
        <w:t>已取得合法可用的模型服务地址和密钥，并确认调用额度和网络访问权限。</w:t>
      </w:r>
    </w:p>
    <w:p w14:paraId="2605B267" w14:textId="77777777" w:rsidR="00DF125C" w:rsidRDefault="000424C1">
      <w:pPr>
        <w:rPr>
          <w:rFonts w:hint="eastAsia"/>
        </w:rPr>
      </w:pPr>
      <w:r>
        <w:rPr>
          <w:b/>
        </w:rPr>
        <w:t>操作步骤：</w:t>
      </w:r>
    </w:p>
    <w:p w14:paraId="4399D9EE" w14:textId="77777777" w:rsidR="00DF125C" w:rsidRDefault="000424C1">
      <w:pPr>
        <w:spacing w:after="60"/>
        <w:ind w:left="403" w:hanging="317"/>
        <w:rPr>
          <w:rFonts w:hint="eastAsia"/>
        </w:rPr>
      </w:pPr>
      <w:r>
        <w:t>1. 进入【大模型配置】，查看当前主模型和备用模型。</w:t>
      </w:r>
    </w:p>
    <w:p w14:paraId="004A685D" w14:textId="77777777" w:rsidR="00DF125C" w:rsidRDefault="000424C1">
      <w:pPr>
        <w:spacing w:after="60"/>
        <w:ind w:left="403" w:hanging="317"/>
        <w:rPr>
          <w:rFonts w:hint="eastAsia"/>
        </w:rPr>
      </w:pPr>
      <w:r>
        <w:t>2. 点击【添加模型】，填写配置名称并选择 API 类型。</w:t>
      </w:r>
    </w:p>
    <w:p w14:paraId="419276A6" w14:textId="77777777" w:rsidR="00DF125C" w:rsidRDefault="000424C1">
      <w:pPr>
        <w:spacing w:after="60"/>
        <w:ind w:left="403" w:hanging="317"/>
        <w:rPr>
          <w:rFonts w:hint="eastAsia"/>
        </w:rPr>
      </w:pPr>
      <w:r>
        <w:t>3. 填写模型名称、Endpoint、API Key；服务商需要时再填写 API Secret。</w:t>
      </w:r>
    </w:p>
    <w:p w14:paraId="2ADEA75B" w14:textId="77777777" w:rsidR="00DF125C" w:rsidRDefault="000424C1">
      <w:pPr>
        <w:spacing w:after="60"/>
        <w:ind w:left="403" w:hanging="317"/>
        <w:rPr>
          <w:rFonts w:hint="eastAsia"/>
        </w:rPr>
      </w:pPr>
      <w:r>
        <w:t>4. 配置超时、最大 Token、温度、主模型和启用状态，核对后点击【确认添加】。</w:t>
      </w:r>
    </w:p>
    <w:p w14:paraId="3AC7293F" w14:textId="77777777" w:rsidR="00DF125C" w:rsidRDefault="000424C1">
      <w:pPr>
        <w:spacing w:after="60"/>
        <w:ind w:left="403" w:hanging="317"/>
        <w:rPr>
          <w:rFonts w:hint="eastAsia"/>
        </w:rPr>
      </w:pPr>
      <w:r>
        <w:t>5. 保存后从模型列表点击【测试】，在弹窗中确认配置并执行基础连通性测试。</w:t>
      </w:r>
    </w:p>
    <w:p w14:paraId="058631E7" w14:textId="77777777" w:rsidR="00DF125C" w:rsidRDefault="000424C1">
      <w:pPr>
        <w:spacing w:after="60"/>
        <w:ind w:left="403" w:hanging="317"/>
        <w:rPr>
          <w:rFonts w:hint="eastAsia"/>
        </w:rPr>
      </w:pPr>
      <w:r>
        <w:t>6. 测试成功后按需设为主模型，并发起少量成果处理，确认解析、核验和评分均能完成。</w:t>
      </w:r>
    </w:p>
    <w:p w14:paraId="0835207F" w14:textId="77777777" w:rsidR="00DF125C" w:rsidRDefault="000424C1">
      <w:pPr>
        <w:rPr>
          <w:rFonts w:hint="eastAsia"/>
        </w:rPr>
      </w:pPr>
      <w:r>
        <w:rPr>
          <w:b/>
        </w:rPr>
        <w:t>预期结果：</w:t>
      </w:r>
      <w:r>
        <w:t>启用的模型配置可供新发起的 AI 任务使用，主模型作为默认配置。</w:t>
      </w:r>
    </w:p>
    <w:p w14:paraId="792C56BD" w14:textId="77777777" w:rsidR="00DF125C" w:rsidRDefault="000424C1">
      <w:pPr>
        <w:rPr>
          <w:rFonts w:hint="eastAsia"/>
        </w:rPr>
      </w:pPr>
      <w:r>
        <w:rPr>
          <w:b/>
        </w:rPr>
        <w:t>异常处理：</w:t>
      </w:r>
      <w:r>
        <w:t>不要在截图、日志或普通文档中记录完整密钥。切换主模型前应评估成本、稳定性和输出差异。</w:t>
      </w:r>
    </w:p>
    <w:p w14:paraId="3508901D" w14:textId="77777777" w:rsidR="00DF125C" w:rsidRDefault="000424C1">
      <w:pPr>
        <w:keepNext/>
        <w:spacing w:before="120" w:after="60"/>
        <w:jc w:val="center"/>
        <w:rPr>
          <w:rFonts w:hint="eastAsia"/>
        </w:rPr>
      </w:pPr>
      <w:r>
        <w:rPr>
          <w:noProof/>
        </w:rPr>
        <w:lastRenderedPageBreak/>
        <w:drawing>
          <wp:inline distT="0" distB="0" distL="0" distR="0" wp14:anchorId="186304BA" wp14:editId="29B91CDA">
            <wp:extent cx="5760720" cy="3183556"/>
            <wp:effectExtent l="0" t="0" r="0" b="0"/>
            <wp:docPr id="15" name="Picture 15" descr="图 4-11 管理员大模型配置，红框编号与图例对应。" title="图 4-11 管理员大模型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1_管理员大模型配置.png"/>
                    <pic:cNvPicPr/>
                  </pic:nvPicPr>
                  <pic:blipFill>
                    <a:blip r:embed="rId30"/>
                    <a:stretch>
                      <a:fillRect/>
                    </a:stretch>
                  </pic:blipFill>
                  <pic:spPr>
                    <a:xfrm>
                      <a:off x="0" y="0"/>
                      <a:ext cx="5760720" cy="3183556"/>
                    </a:xfrm>
                    <a:prstGeom prst="rect">
                      <a:avLst/>
                    </a:prstGeom>
                  </pic:spPr>
                </pic:pic>
              </a:graphicData>
            </a:graphic>
          </wp:inline>
        </w:drawing>
      </w:r>
    </w:p>
    <w:p w14:paraId="248D8154" w14:textId="77777777" w:rsidR="00DF125C" w:rsidRDefault="000424C1">
      <w:pPr>
        <w:pStyle w:val="af7"/>
        <w:spacing w:after="160"/>
        <w:jc w:val="center"/>
        <w:rPr>
          <w:rFonts w:hint="eastAsia"/>
        </w:rPr>
      </w:pPr>
      <w:r>
        <w:t>图 4-11 管理员大模型配置</w:t>
      </w:r>
    </w:p>
    <w:p w14:paraId="63A7305B" w14:textId="77777777" w:rsidR="00DF125C" w:rsidRDefault="000424C1">
      <w:pPr>
        <w:keepNext/>
        <w:keepLines/>
        <w:spacing w:before="120" w:after="60"/>
        <w:jc w:val="center"/>
        <w:rPr>
          <w:rFonts w:hint="eastAsia"/>
        </w:rPr>
      </w:pPr>
      <w:r>
        <w:rPr>
          <w:noProof/>
        </w:rPr>
        <w:drawing>
          <wp:inline distT="0" distB="0" distL="0" distR="0" wp14:anchorId="3D94A366" wp14:editId="0A4D4F7B">
            <wp:extent cx="5760720" cy="3960495"/>
            <wp:effectExtent l="0" t="0" r="0" b="0"/>
            <wp:docPr id="24" name="Picture 24" descr="管理员添加模型配置表单，红框标注配置名称与 API 类型、模型与服务地址、密钥、调用参数和确认添加按钮。" title="图 4-11A 添加模型配置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1A_添加模型配置表单.png"/>
                    <pic:cNvPicPr/>
                  </pic:nvPicPr>
                  <pic:blipFill>
                    <a:blip r:embed="rId31"/>
                    <a:stretch>
                      <a:fillRect/>
                    </a:stretch>
                  </pic:blipFill>
                  <pic:spPr>
                    <a:xfrm>
                      <a:off x="0" y="0"/>
                      <a:ext cx="5760720" cy="3960495"/>
                    </a:xfrm>
                    <a:prstGeom prst="rect">
                      <a:avLst/>
                    </a:prstGeom>
                  </pic:spPr>
                </pic:pic>
              </a:graphicData>
            </a:graphic>
          </wp:inline>
        </w:drawing>
      </w:r>
    </w:p>
    <w:p w14:paraId="1FF6FFC8" w14:textId="77777777" w:rsidR="00DF125C" w:rsidRDefault="000424C1">
      <w:pPr>
        <w:pStyle w:val="af7"/>
        <w:keepLines/>
        <w:spacing w:after="120"/>
        <w:jc w:val="center"/>
        <w:rPr>
          <w:rFonts w:hint="eastAsia"/>
        </w:rPr>
      </w:pPr>
      <w:r>
        <w:t>图 4-11A 添加模型配置表单</w:t>
      </w:r>
    </w:p>
    <w:p w14:paraId="61BF64A2" w14:textId="77777777" w:rsidR="00DF125C" w:rsidRDefault="000424C1">
      <w:pPr>
        <w:keepNext/>
        <w:keepLines/>
        <w:spacing w:before="120" w:after="60"/>
        <w:jc w:val="center"/>
        <w:rPr>
          <w:rFonts w:hint="eastAsia"/>
        </w:rPr>
      </w:pPr>
      <w:r>
        <w:rPr>
          <w:noProof/>
        </w:rPr>
        <w:lastRenderedPageBreak/>
        <w:drawing>
          <wp:inline distT="0" distB="0" distL="0" distR="0" wp14:anchorId="52EEE9D7" wp14:editId="328DB3E0">
            <wp:extent cx="5760720" cy="3960495"/>
            <wp:effectExtent l="0" t="0" r="0" b="0"/>
            <wp:docPr id="25" name="Picture 25" descr="管理员模型连接测试弹窗，红框标注待测试配置、测试范围说明和开始测试按钮。" title="图 4-11B 模型连接测试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1B_模型连接测试弹窗.png"/>
                    <pic:cNvPicPr/>
                  </pic:nvPicPr>
                  <pic:blipFill>
                    <a:blip r:embed="rId32"/>
                    <a:stretch>
                      <a:fillRect/>
                    </a:stretch>
                  </pic:blipFill>
                  <pic:spPr>
                    <a:xfrm>
                      <a:off x="0" y="0"/>
                      <a:ext cx="5760720" cy="3960495"/>
                    </a:xfrm>
                    <a:prstGeom prst="rect">
                      <a:avLst/>
                    </a:prstGeom>
                  </pic:spPr>
                </pic:pic>
              </a:graphicData>
            </a:graphic>
          </wp:inline>
        </w:drawing>
      </w:r>
    </w:p>
    <w:p w14:paraId="068497E9" w14:textId="77777777" w:rsidR="00DF125C" w:rsidRDefault="000424C1">
      <w:pPr>
        <w:pStyle w:val="af7"/>
        <w:keepLines/>
        <w:spacing w:after="120"/>
        <w:jc w:val="center"/>
        <w:rPr>
          <w:rFonts w:hint="eastAsia"/>
        </w:rPr>
      </w:pPr>
      <w:r>
        <w:t>图 4-11B 模型连接测试弹窗</w:t>
      </w:r>
    </w:p>
    <w:p w14:paraId="27C47F31" w14:textId="77777777" w:rsidR="00DF125C" w:rsidRDefault="00DF125C">
      <w:pPr>
        <w:rPr>
          <w:rFonts w:hint="eastAsia"/>
        </w:rPr>
      </w:pPr>
    </w:p>
    <w:p w14:paraId="38504175" w14:textId="77777777" w:rsidR="00DF125C" w:rsidRDefault="000424C1">
      <w:pPr>
        <w:pStyle w:val="31"/>
        <w:spacing w:before="160" w:after="120"/>
      </w:pPr>
      <w:bookmarkStart w:id="39" w:name="_Toc235050540"/>
      <w:r>
        <w:rPr>
          <w:rFonts w:ascii="微软雅黑" w:eastAsia="微软雅黑" w:hAnsi="微软雅黑"/>
        </w:rPr>
        <w:t>4.4.7 提示词管理</w:t>
      </w:r>
      <w:bookmarkEnd w:id="39"/>
    </w:p>
    <w:p w14:paraId="79EC0A5B" w14:textId="77777777" w:rsidR="00DF125C" w:rsidRDefault="000424C1">
      <w:pPr>
        <w:rPr>
          <w:rFonts w:hint="eastAsia"/>
        </w:rPr>
      </w:pPr>
      <w:r>
        <w:t>前置条件：管理员已明确提示词用途、输入变量和预期输出格式。</w:t>
      </w:r>
    </w:p>
    <w:p w14:paraId="6F5631A1" w14:textId="77777777" w:rsidR="00DF125C" w:rsidRDefault="000424C1">
      <w:pPr>
        <w:rPr>
          <w:rFonts w:hint="eastAsia"/>
        </w:rPr>
      </w:pPr>
      <w:r>
        <w:t>操作步骤：</w:t>
      </w:r>
    </w:p>
    <w:p w14:paraId="58BACEF8" w14:textId="77777777" w:rsidR="00DF125C" w:rsidRDefault="000424C1">
      <w:pPr>
        <w:rPr>
          <w:rFonts w:hint="eastAsia"/>
        </w:rPr>
      </w:pPr>
      <w:r>
        <w:t>1. 进入【提示词管理】，可按编码、名称和状态筛选提示词。</w:t>
      </w:r>
    </w:p>
    <w:p w14:paraId="11A2E613" w14:textId="77777777" w:rsidR="00DF125C" w:rsidRDefault="000424C1">
      <w:pPr>
        <w:rPr>
          <w:rFonts w:hint="eastAsia"/>
        </w:rPr>
      </w:pPr>
      <w:r>
        <w:t>2. 点击【新增提示词】，填写唯一编码和名称。</w:t>
      </w:r>
    </w:p>
    <w:p w14:paraId="3161228C" w14:textId="77777777" w:rsidR="00DF125C" w:rsidRDefault="000424C1">
      <w:pPr>
        <w:rPr>
          <w:rFonts w:hint="eastAsia"/>
        </w:rPr>
      </w:pPr>
      <w:r>
        <w:t>3. 声明模板变量，多个变量使用英文逗号分隔，并补充用途描述。</w:t>
      </w:r>
    </w:p>
    <w:p w14:paraId="76771ED0" w14:textId="77777777" w:rsidR="00DF125C" w:rsidRDefault="000424C1">
      <w:pPr>
        <w:rPr>
          <w:rFonts w:hint="eastAsia"/>
        </w:rPr>
      </w:pPr>
      <w:r>
        <w:t>4. 编写模板内容，通过 {变量名} 引用已声明变量，按需设置启用状态。</w:t>
      </w:r>
    </w:p>
    <w:p w14:paraId="52E5F61E" w14:textId="77777777" w:rsidR="00DF125C" w:rsidRDefault="000424C1">
      <w:pPr>
        <w:rPr>
          <w:rFonts w:hint="eastAsia"/>
        </w:rPr>
      </w:pPr>
      <w:r>
        <w:t>5. 核对编码、变量和模板内容后点击【保存】。</w:t>
      </w:r>
    </w:p>
    <w:p w14:paraId="5B1FADBF" w14:textId="77777777" w:rsidR="00DF125C" w:rsidRDefault="000424C1">
      <w:pPr>
        <w:rPr>
          <w:rFonts w:hint="eastAsia"/>
        </w:rPr>
      </w:pPr>
      <w:r>
        <w:t>6. 对已有提示词可使用【编辑】或【预览】检查内容；修改核心提示词后应执行小范围回归测试。</w:t>
      </w:r>
    </w:p>
    <w:p w14:paraId="695951D9" w14:textId="77777777" w:rsidR="00DF125C" w:rsidRDefault="000424C1">
      <w:pPr>
        <w:rPr>
          <w:rFonts w:hint="eastAsia"/>
        </w:rPr>
      </w:pPr>
      <w:r>
        <w:t>预期结果：启用的提示词可供对应解析、核验、评分或报表任务调用。</w:t>
      </w:r>
    </w:p>
    <w:p w14:paraId="22A5ED64" w14:textId="77777777" w:rsidR="00DF125C" w:rsidRDefault="000424C1">
      <w:pPr>
        <w:rPr>
          <w:rFonts w:hint="eastAsia"/>
        </w:rPr>
      </w:pPr>
      <w:r>
        <w:lastRenderedPageBreak/>
        <w:t>异常处理：提示词变量必须与调用方传入字段一致；修改核心提示词前应保留原版本，避免直接影响正在运行的任务。</w:t>
      </w:r>
    </w:p>
    <w:p w14:paraId="5290DCF5" w14:textId="77777777" w:rsidR="00DF125C" w:rsidRDefault="000424C1">
      <w:pPr>
        <w:keepNext/>
        <w:keepLines/>
        <w:spacing w:before="120" w:after="60"/>
        <w:jc w:val="center"/>
        <w:rPr>
          <w:rFonts w:hint="eastAsia"/>
        </w:rPr>
      </w:pPr>
      <w:r>
        <w:rPr>
          <w:noProof/>
        </w:rPr>
        <w:drawing>
          <wp:inline distT="0" distB="0" distL="0" distR="0" wp14:anchorId="013A58E4" wp14:editId="3670E55E">
            <wp:extent cx="5760720" cy="3960495"/>
            <wp:effectExtent l="0" t="0" r="0" b="0"/>
            <wp:docPr id="26" name="Picture 26" descr="管理员新增提示词表单，红框标注编码与名称、变量、模板内容和保存按钮。" title="图 4-11C 新增提示词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1C_新增提示词表单.png"/>
                    <pic:cNvPicPr/>
                  </pic:nvPicPr>
                  <pic:blipFill>
                    <a:blip r:embed="rId33"/>
                    <a:stretch>
                      <a:fillRect/>
                    </a:stretch>
                  </pic:blipFill>
                  <pic:spPr>
                    <a:xfrm>
                      <a:off x="0" y="0"/>
                      <a:ext cx="5760720" cy="3960495"/>
                    </a:xfrm>
                    <a:prstGeom prst="rect">
                      <a:avLst/>
                    </a:prstGeom>
                  </pic:spPr>
                </pic:pic>
              </a:graphicData>
            </a:graphic>
          </wp:inline>
        </w:drawing>
      </w:r>
    </w:p>
    <w:p w14:paraId="1A7995B9" w14:textId="77777777" w:rsidR="00DF125C" w:rsidRDefault="000424C1">
      <w:pPr>
        <w:pStyle w:val="af7"/>
        <w:keepLines/>
        <w:spacing w:after="120"/>
        <w:jc w:val="center"/>
        <w:rPr>
          <w:rFonts w:hint="eastAsia"/>
        </w:rPr>
      </w:pPr>
      <w:r>
        <w:t>图 4-11C 新增提示词表单</w:t>
      </w:r>
    </w:p>
    <w:tbl>
      <w:tblPr>
        <w:tblStyle w:val="aff1"/>
        <w:tblW w:w="0" w:type="auto"/>
        <w:jc w:val="center"/>
        <w:tblLook w:val="04A0" w:firstRow="1" w:lastRow="0" w:firstColumn="1" w:lastColumn="0" w:noHBand="0" w:noVBand="1"/>
      </w:tblPr>
      <w:tblGrid>
        <w:gridCol w:w="1814"/>
        <w:gridCol w:w="7483"/>
      </w:tblGrid>
      <w:tr w:rsidR="00DF125C" w14:paraId="11156F24" w14:textId="77777777">
        <w:trPr>
          <w:tblHeader/>
          <w:jc w:val="center"/>
        </w:trPr>
        <w:tc>
          <w:tcPr>
            <w:tcW w:w="1814" w:type="dxa"/>
            <w:shd w:val="clear" w:color="auto" w:fill="2563EB"/>
            <w:vAlign w:val="center"/>
          </w:tcPr>
          <w:p w14:paraId="45719134" w14:textId="77777777" w:rsidR="00DF125C" w:rsidRDefault="000424C1">
            <w:pPr>
              <w:rPr>
                <w:rFonts w:hint="eastAsia"/>
              </w:rPr>
            </w:pPr>
            <w:r>
              <w:rPr>
                <w:b/>
                <w:color w:val="FFFFFF"/>
              </w:rPr>
              <w:t>项目</w:t>
            </w:r>
          </w:p>
        </w:tc>
        <w:tc>
          <w:tcPr>
            <w:tcW w:w="7483" w:type="dxa"/>
            <w:shd w:val="clear" w:color="auto" w:fill="2563EB"/>
            <w:vAlign w:val="center"/>
          </w:tcPr>
          <w:p w14:paraId="30DC5E2B" w14:textId="77777777" w:rsidR="00DF125C" w:rsidRDefault="000424C1">
            <w:pPr>
              <w:rPr>
                <w:rFonts w:hint="eastAsia"/>
              </w:rPr>
            </w:pPr>
            <w:r>
              <w:rPr>
                <w:b/>
                <w:color w:val="FFFFFF"/>
              </w:rPr>
              <w:t>说明</w:t>
            </w:r>
          </w:p>
        </w:tc>
      </w:tr>
      <w:tr w:rsidR="00DF125C" w14:paraId="1240ECC6" w14:textId="77777777">
        <w:trPr>
          <w:jc w:val="center"/>
        </w:trPr>
        <w:tc>
          <w:tcPr>
            <w:tcW w:w="1814" w:type="dxa"/>
          </w:tcPr>
          <w:p w14:paraId="7E55718B" w14:textId="77777777" w:rsidR="00DF125C" w:rsidRDefault="000424C1">
            <w:pPr>
              <w:rPr>
                <w:rFonts w:hint="eastAsia"/>
              </w:rPr>
            </w:pPr>
            <w:r>
              <w:t>模块概述</w:t>
            </w:r>
          </w:p>
        </w:tc>
        <w:tc>
          <w:tcPr>
            <w:tcW w:w="7483" w:type="dxa"/>
          </w:tcPr>
          <w:p w14:paraId="2EF1EDEA" w14:textId="77777777" w:rsidR="00DF125C" w:rsidRDefault="000424C1">
            <w:pPr>
              <w:rPr>
                <w:rFonts w:hint="eastAsia"/>
              </w:rPr>
            </w:pPr>
            <w:r>
              <w:t>维护解析、核查、评分、报表分析等环节使用的提示词。</w:t>
            </w:r>
          </w:p>
        </w:tc>
      </w:tr>
      <w:tr w:rsidR="00DF125C" w14:paraId="5C7E5863" w14:textId="77777777">
        <w:trPr>
          <w:jc w:val="center"/>
        </w:trPr>
        <w:tc>
          <w:tcPr>
            <w:tcW w:w="1814" w:type="dxa"/>
          </w:tcPr>
          <w:p w14:paraId="5FC81556" w14:textId="77777777" w:rsidR="00DF125C" w:rsidRDefault="000424C1">
            <w:pPr>
              <w:rPr>
                <w:rFonts w:hint="eastAsia"/>
              </w:rPr>
            </w:pPr>
            <w:r>
              <w:t>适用角色</w:t>
            </w:r>
          </w:p>
        </w:tc>
        <w:tc>
          <w:tcPr>
            <w:tcW w:w="7483" w:type="dxa"/>
          </w:tcPr>
          <w:p w14:paraId="19E760EE" w14:textId="77777777" w:rsidR="00DF125C" w:rsidRDefault="000424C1">
            <w:pPr>
              <w:rPr>
                <w:rFonts w:hint="eastAsia"/>
              </w:rPr>
            </w:pPr>
            <w:r>
              <w:t>管理员。</w:t>
            </w:r>
          </w:p>
        </w:tc>
      </w:tr>
      <w:tr w:rsidR="00DF125C" w14:paraId="1E128904" w14:textId="77777777">
        <w:trPr>
          <w:jc w:val="center"/>
        </w:trPr>
        <w:tc>
          <w:tcPr>
            <w:tcW w:w="1814" w:type="dxa"/>
          </w:tcPr>
          <w:p w14:paraId="7611A434" w14:textId="77777777" w:rsidR="00DF125C" w:rsidRDefault="000424C1">
            <w:pPr>
              <w:rPr>
                <w:rFonts w:hint="eastAsia"/>
              </w:rPr>
            </w:pPr>
            <w:r>
              <w:t>入口路径</w:t>
            </w:r>
          </w:p>
        </w:tc>
        <w:tc>
          <w:tcPr>
            <w:tcW w:w="7483" w:type="dxa"/>
          </w:tcPr>
          <w:p w14:paraId="1DD561B8" w14:textId="77777777" w:rsidR="00DF125C" w:rsidRDefault="000424C1">
            <w:pPr>
              <w:rPr>
                <w:rFonts w:hint="eastAsia"/>
              </w:rPr>
            </w:pPr>
            <w:r>
              <w:t>【左侧导航栏 &gt; 提示词管理】。</w:t>
            </w:r>
          </w:p>
        </w:tc>
      </w:tr>
      <w:tr w:rsidR="00DF125C" w14:paraId="725FAB9C" w14:textId="77777777">
        <w:trPr>
          <w:jc w:val="center"/>
        </w:trPr>
        <w:tc>
          <w:tcPr>
            <w:tcW w:w="1814" w:type="dxa"/>
          </w:tcPr>
          <w:p w14:paraId="481F28A2" w14:textId="77777777" w:rsidR="00DF125C" w:rsidRDefault="000424C1">
            <w:pPr>
              <w:rPr>
                <w:rFonts w:hint="eastAsia"/>
              </w:rPr>
            </w:pPr>
            <w:r>
              <w:t>适用场景</w:t>
            </w:r>
          </w:p>
        </w:tc>
        <w:tc>
          <w:tcPr>
            <w:tcW w:w="7483" w:type="dxa"/>
          </w:tcPr>
          <w:p w14:paraId="6E66A1F2" w14:textId="77777777" w:rsidR="00DF125C" w:rsidRDefault="000424C1">
            <w:pPr>
              <w:rPr>
                <w:rFonts w:hint="eastAsia"/>
              </w:rPr>
            </w:pPr>
            <w:r>
              <w:t>需要优化模型输出质量、修复评分偏差或调整报表口径时使用。</w:t>
            </w:r>
          </w:p>
        </w:tc>
      </w:tr>
      <w:tr w:rsidR="00DF125C" w14:paraId="421A66DD" w14:textId="77777777">
        <w:trPr>
          <w:jc w:val="center"/>
        </w:trPr>
        <w:tc>
          <w:tcPr>
            <w:tcW w:w="1814" w:type="dxa"/>
          </w:tcPr>
          <w:p w14:paraId="5B4772AF" w14:textId="77777777" w:rsidR="00DF125C" w:rsidRDefault="000424C1">
            <w:pPr>
              <w:rPr>
                <w:rFonts w:hint="eastAsia"/>
              </w:rPr>
            </w:pPr>
            <w:r>
              <w:t>常用操作</w:t>
            </w:r>
          </w:p>
        </w:tc>
        <w:tc>
          <w:tcPr>
            <w:tcW w:w="7483" w:type="dxa"/>
          </w:tcPr>
          <w:p w14:paraId="5F079CE2" w14:textId="77777777" w:rsidR="00DF125C" w:rsidRDefault="000424C1">
            <w:pPr>
              <w:rPr>
                <w:rFonts w:hint="eastAsia"/>
              </w:rPr>
            </w:pPr>
            <w:r>
              <w:t>新增提示词、编辑提示词、启用或停用提示词、查看使用效果。</w:t>
            </w:r>
          </w:p>
        </w:tc>
      </w:tr>
      <w:tr w:rsidR="00DF125C" w14:paraId="6B08AF36" w14:textId="77777777">
        <w:trPr>
          <w:jc w:val="center"/>
        </w:trPr>
        <w:tc>
          <w:tcPr>
            <w:tcW w:w="1814" w:type="dxa"/>
          </w:tcPr>
          <w:p w14:paraId="09E9012F" w14:textId="77777777" w:rsidR="00DF125C" w:rsidRDefault="000424C1">
            <w:pPr>
              <w:rPr>
                <w:rFonts w:hint="eastAsia"/>
              </w:rPr>
            </w:pPr>
            <w:r>
              <w:t>业务规则与约束</w:t>
            </w:r>
          </w:p>
        </w:tc>
        <w:tc>
          <w:tcPr>
            <w:tcW w:w="7483" w:type="dxa"/>
          </w:tcPr>
          <w:p w14:paraId="4ADF13D5" w14:textId="77777777" w:rsidR="00DF125C" w:rsidRDefault="000424C1">
            <w:pPr>
              <w:rPr>
                <w:rFonts w:hint="eastAsia"/>
              </w:rPr>
            </w:pPr>
            <w:r>
              <w:t>修改提示词会影响后续处理结果，建议先用少量历史成果回归检查。</w:t>
            </w:r>
          </w:p>
        </w:tc>
      </w:tr>
    </w:tbl>
    <w:p w14:paraId="4736ACD8" w14:textId="77777777" w:rsidR="00DF125C" w:rsidRDefault="00DF125C">
      <w:pPr>
        <w:rPr>
          <w:rFonts w:hint="eastAsia"/>
        </w:rPr>
      </w:pPr>
    </w:p>
    <w:p w14:paraId="1791A89F" w14:textId="77777777" w:rsidR="00DF125C" w:rsidRDefault="000424C1">
      <w:pPr>
        <w:pStyle w:val="31"/>
        <w:spacing w:before="160" w:after="120"/>
      </w:pPr>
      <w:bookmarkStart w:id="40" w:name="_Toc235050541"/>
      <w:r>
        <w:rPr>
          <w:rFonts w:ascii="微软雅黑" w:eastAsia="微软雅黑" w:hAnsi="微软雅黑"/>
        </w:rPr>
        <w:t>4.4.8 操作日志与质量监控</w:t>
      </w:r>
      <w:bookmarkEnd w:id="40"/>
    </w:p>
    <w:tbl>
      <w:tblPr>
        <w:tblStyle w:val="aff1"/>
        <w:tblW w:w="0" w:type="auto"/>
        <w:jc w:val="center"/>
        <w:tblLook w:val="04A0" w:firstRow="1" w:lastRow="0" w:firstColumn="1" w:lastColumn="0" w:noHBand="0" w:noVBand="1"/>
      </w:tblPr>
      <w:tblGrid>
        <w:gridCol w:w="1814"/>
        <w:gridCol w:w="7483"/>
      </w:tblGrid>
      <w:tr w:rsidR="00DF125C" w14:paraId="6F7F9982" w14:textId="77777777">
        <w:trPr>
          <w:tblHeader/>
          <w:jc w:val="center"/>
        </w:trPr>
        <w:tc>
          <w:tcPr>
            <w:tcW w:w="1814" w:type="dxa"/>
            <w:shd w:val="clear" w:color="auto" w:fill="2563EB"/>
            <w:vAlign w:val="center"/>
          </w:tcPr>
          <w:p w14:paraId="49FEA08C" w14:textId="77777777" w:rsidR="00DF125C" w:rsidRDefault="000424C1">
            <w:pPr>
              <w:rPr>
                <w:rFonts w:hint="eastAsia"/>
              </w:rPr>
            </w:pPr>
            <w:r>
              <w:rPr>
                <w:b/>
                <w:color w:val="FFFFFF"/>
              </w:rPr>
              <w:t>项目</w:t>
            </w:r>
          </w:p>
        </w:tc>
        <w:tc>
          <w:tcPr>
            <w:tcW w:w="7483" w:type="dxa"/>
            <w:shd w:val="clear" w:color="auto" w:fill="2563EB"/>
            <w:vAlign w:val="center"/>
          </w:tcPr>
          <w:p w14:paraId="4861EAF5" w14:textId="77777777" w:rsidR="00DF125C" w:rsidRDefault="000424C1">
            <w:pPr>
              <w:rPr>
                <w:rFonts w:hint="eastAsia"/>
              </w:rPr>
            </w:pPr>
            <w:r>
              <w:rPr>
                <w:b/>
                <w:color w:val="FFFFFF"/>
              </w:rPr>
              <w:t>说明</w:t>
            </w:r>
          </w:p>
        </w:tc>
      </w:tr>
      <w:tr w:rsidR="00DF125C" w14:paraId="7BF69BBC" w14:textId="77777777">
        <w:trPr>
          <w:jc w:val="center"/>
        </w:trPr>
        <w:tc>
          <w:tcPr>
            <w:tcW w:w="1814" w:type="dxa"/>
          </w:tcPr>
          <w:p w14:paraId="0D310EA2" w14:textId="77777777" w:rsidR="00DF125C" w:rsidRDefault="000424C1">
            <w:pPr>
              <w:rPr>
                <w:rFonts w:hint="eastAsia"/>
              </w:rPr>
            </w:pPr>
            <w:r>
              <w:t>模块概述</w:t>
            </w:r>
          </w:p>
        </w:tc>
        <w:tc>
          <w:tcPr>
            <w:tcW w:w="7483" w:type="dxa"/>
          </w:tcPr>
          <w:p w14:paraId="2E0B20D0" w14:textId="77777777" w:rsidR="00DF125C" w:rsidRDefault="000424C1">
            <w:pPr>
              <w:rPr>
                <w:rFonts w:hint="eastAsia"/>
              </w:rPr>
            </w:pPr>
            <w:r>
              <w:t>操作日志用于追踪用户关键行为；质量监控用于观察模型质量、教学质量和学生成长数据。</w:t>
            </w:r>
          </w:p>
        </w:tc>
      </w:tr>
      <w:tr w:rsidR="00DF125C" w14:paraId="71AA6453" w14:textId="77777777">
        <w:trPr>
          <w:jc w:val="center"/>
        </w:trPr>
        <w:tc>
          <w:tcPr>
            <w:tcW w:w="1814" w:type="dxa"/>
          </w:tcPr>
          <w:p w14:paraId="3EC162C6" w14:textId="77777777" w:rsidR="00DF125C" w:rsidRDefault="000424C1">
            <w:pPr>
              <w:rPr>
                <w:rFonts w:hint="eastAsia"/>
              </w:rPr>
            </w:pPr>
            <w:r>
              <w:t>适用角色</w:t>
            </w:r>
          </w:p>
        </w:tc>
        <w:tc>
          <w:tcPr>
            <w:tcW w:w="7483" w:type="dxa"/>
          </w:tcPr>
          <w:p w14:paraId="1BF719ED" w14:textId="77777777" w:rsidR="00DF125C" w:rsidRDefault="000424C1">
            <w:pPr>
              <w:rPr>
                <w:rFonts w:hint="eastAsia"/>
              </w:rPr>
            </w:pPr>
            <w:r>
              <w:t>管理员。</w:t>
            </w:r>
          </w:p>
        </w:tc>
      </w:tr>
      <w:tr w:rsidR="00DF125C" w14:paraId="30FEC29F" w14:textId="77777777">
        <w:trPr>
          <w:jc w:val="center"/>
        </w:trPr>
        <w:tc>
          <w:tcPr>
            <w:tcW w:w="1814" w:type="dxa"/>
          </w:tcPr>
          <w:p w14:paraId="30D7AC14" w14:textId="77777777" w:rsidR="00DF125C" w:rsidRDefault="000424C1">
            <w:pPr>
              <w:rPr>
                <w:rFonts w:hint="eastAsia"/>
              </w:rPr>
            </w:pPr>
            <w:r>
              <w:t>入口路径</w:t>
            </w:r>
          </w:p>
        </w:tc>
        <w:tc>
          <w:tcPr>
            <w:tcW w:w="7483" w:type="dxa"/>
          </w:tcPr>
          <w:p w14:paraId="5CF152B5" w14:textId="77777777" w:rsidR="00DF125C" w:rsidRDefault="000424C1">
            <w:pPr>
              <w:rPr>
                <w:rFonts w:hint="eastAsia"/>
              </w:rPr>
            </w:pPr>
            <w:r>
              <w:t>【左侧导航栏 &gt; 操作日志】、【左侧导航栏 &gt; 质量监控】。</w:t>
            </w:r>
          </w:p>
        </w:tc>
      </w:tr>
      <w:tr w:rsidR="00DF125C" w14:paraId="7F5DBAEE" w14:textId="77777777">
        <w:trPr>
          <w:jc w:val="center"/>
        </w:trPr>
        <w:tc>
          <w:tcPr>
            <w:tcW w:w="1814" w:type="dxa"/>
          </w:tcPr>
          <w:p w14:paraId="387D1193" w14:textId="77777777" w:rsidR="00DF125C" w:rsidRDefault="000424C1">
            <w:pPr>
              <w:rPr>
                <w:rFonts w:hint="eastAsia"/>
              </w:rPr>
            </w:pPr>
            <w:r>
              <w:lastRenderedPageBreak/>
              <w:t>适用场景</w:t>
            </w:r>
          </w:p>
        </w:tc>
        <w:tc>
          <w:tcPr>
            <w:tcW w:w="7483" w:type="dxa"/>
          </w:tcPr>
          <w:p w14:paraId="3117F6A4" w14:textId="77777777" w:rsidR="00DF125C" w:rsidRDefault="000424C1">
            <w:pPr>
              <w:rPr>
                <w:rFonts w:hint="eastAsia"/>
              </w:rPr>
            </w:pPr>
            <w:r>
              <w:t>排查误操作、审计配置变更、分析教学质量时使用。</w:t>
            </w:r>
          </w:p>
        </w:tc>
      </w:tr>
      <w:tr w:rsidR="00DF125C" w14:paraId="718F9FD2" w14:textId="77777777">
        <w:trPr>
          <w:jc w:val="center"/>
        </w:trPr>
        <w:tc>
          <w:tcPr>
            <w:tcW w:w="1814" w:type="dxa"/>
          </w:tcPr>
          <w:p w14:paraId="49D935FF" w14:textId="77777777" w:rsidR="00DF125C" w:rsidRDefault="000424C1">
            <w:pPr>
              <w:rPr>
                <w:rFonts w:hint="eastAsia"/>
              </w:rPr>
            </w:pPr>
            <w:r>
              <w:t>常用操作</w:t>
            </w:r>
          </w:p>
        </w:tc>
        <w:tc>
          <w:tcPr>
            <w:tcW w:w="7483" w:type="dxa"/>
          </w:tcPr>
          <w:p w14:paraId="2CF94317" w14:textId="77777777" w:rsidR="00DF125C" w:rsidRDefault="000424C1">
            <w:pPr>
              <w:rPr>
                <w:rFonts w:hint="eastAsia"/>
              </w:rPr>
            </w:pPr>
            <w:r>
              <w:t>按操作者、模块、时间、结果查询日志；查看质量指标和统计图表。</w:t>
            </w:r>
          </w:p>
        </w:tc>
      </w:tr>
      <w:tr w:rsidR="00DF125C" w14:paraId="0B494254" w14:textId="77777777">
        <w:trPr>
          <w:jc w:val="center"/>
        </w:trPr>
        <w:tc>
          <w:tcPr>
            <w:tcW w:w="1814" w:type="dxa"/>
          </w:tcPr>
          <w:p w14:paraId="2DF32CA8" w14:textId="77777777" w:rsidR="00DF125C" w:rsidRDefault="000424C1">
            <w:pPr>
              <w:rPr>
                <w:rFonts w:hint="eastAsia"/>
              </w:rPr>
            </w:pPr>
            <w:r>
              <w:t>业务规则与约束</w:t>
            </w:r>
          </w:p>
        </w:tc>
        <w:tc>
          <w:tcPr>
            <w:tcW w:w="7483" w:type="dxa"/>
          </w:tcPr>
          <w:p w14:paraId="6504FC20" w14:textId="77777777" w:rsidR="00DF125C" w:rsidRDefault="000424C1">
            <w:pPr>
              <w:rPr>
                <w:rFonts w:hint="eastAsia"/>
              </w:rPr>
            </w:pPr>
            <w:r>
              <w:t>日志仅用于审计和排查，不应用于公开展示学生隐私数据。</w:t>
            </w:r>
          </w:p>
        </w:tc>
      </w:tr>
    </w:tbl>
    <w:p w14:paraId="148236CF" w14:textId="77777777" w:rsidR="00DF125C" w:rsidRDefault="00DF125C">
      <w:pPr>
        <w:rPr>
          <w:rFonts w:hint="eastAsia"/>
        </w:rPr>
      </w:pPr>
    </w:p>
    <w:p w14:paraId="627D4FB4" w14:textId="77777777" w:rsidR="00DF125C" w:rsidRDefault="000424C1">
      <w:pPr>
        <w:pStyle w:val="1"/>
        <w:pageBreakBefore/>
        <w:spacing w:before="240" w:after="120"/>
      </w:pPr>
      <w:bookmarkStart w:id="41" w:name="_Toc235050542"/>
      <w:r>
        <w:rPr>
          <w:rFonts w:ascii="微软雅黑" w:eastAsia="微软雅黑" w:hAnsi="微软雅黑"/>
        </w:rPr>
        <w:lastRenderedPageBreak/>
        <w:t>第五章 系统管理与设置</w:t>
      </w:r>
      <w:bookmarkEnd w:id="41"/>
    </w:p>
    <w:p w14:paraId="7C67A88B" w14:textId="77777777" w:rsidR="00DF125C" w:rsidRDefault="000424C1">
      <w:pPr>
        <w:pStyle w:val="21"/>
        <w:spacing w:before="160" w:after="120"/>
      </w:pPr>
      <w:bookmarkStart w:id="42" w:name="_Toc235050543"/>
      <w:r>
        <w:rPr>
          <w:rFonts w:ascii="微软雅黑" w:eastAsia="微软雅黑" w:hAnsi="微软雅黑"/>
        </w:rPr>
        <w:t>5.1 组织架构与权限管理</w:t>
      </w:r>
      <w:bookmarkEnd w:id="42"/>
    </w:p>
    <w:p w14:paraId="2FB9DBE0" w14:textId="77777777" w:rsidR="00DF125C" w:rsidRDefault="000424C1">
      <w:pPr>
        <w:spacing w:after="120" w:line="300" w:lineRule="auto"/>
        <w:rPr>
          <w:rFonts w:hint="eastAsia"/>
        </w:rPr>
      </w:pPr>
      <w:r>
        <w:t>系统通过课程、班级、用户和角色共同确定数据可见范围。管理员先创建课程和班级，再将教师、学生加入对应教学组织。学生仅能查看本人班级相关项目和本人提交成果；教师仅能查看自己负责班级或项目范围内的数据；管理员按管理职责维护全局配置。</w:t>
      </w:r>
    </w:p>
    <w:tbl>
      <w:tblPr>
        <w:tblStyle w:val="aff1"/>
        <w:tblW w:w="0" w:type="auto"/>
        <w:jc w:val="center"/>
        <w:tblLook w:val="04A0" w:firstRow="1" w:lastRow="0" w:firstColumn="1" w:lastColumn="0" w:noHBand="0" w:noVBand="1"/>
      </w:tblPr>
      <w:tblGrid>
        <w:gridCol w:w="1701"/>
        <w:gridCol w:w="3969"/>
        <w:gridCol w:w="3402"/>
      </w:tblGrid>
      <w:tr w:rsidR="00DF125C" w14:paraId="4DD440DA" w14:textId="77777777">
        <w:trPr>
          <w:tblHeader/>
          <w:jc w:val="center"/>
        </w:trPr>
        <w:tc>
          <w:tcPr>
            <w:tcW w:w="1701" w:type="dxa"/>
            <w:shd w:val="clear" w:color="auto" w:fill="2563EB"/>
            <w:vAlign w:val="center"/>
          </w:tcPr>
          <w:p w14:paraId="0834F220" w14:textId="77777777" w:rsidR="00DF125C" w:rsidRDefault="000424C1">
            <w:pPr>
              <w:rPr>
                <w:rFonts w:hint="eastAsia"/>
              </w:rPr>
            </w:pPr>
            <w:r>
              <w:rPr>
                <w:b/>
                <w:color w:val="FFFFFF"/>
              </w:rPr>
              <w:t>角色</w:t>
            </w:r>
          </w:p>
        </w:tc>
        <w:tc>
          <w:tcPr>
            <w:tcW w:w="3969" w:type="dxa"/>
            <w:shd w:val="clear" w:color="auto" w:fill="2563EB"/>
            <w:vAlign w:val="center"/>
          </w:tcPr>
          <w:p w14:paraId="72396F9E" w14:textId="77777777" w:rsidR="00DF125C" w:rsidRDefault="000424C1">
            <w:pPr>
              <w:rPr>
                <w:rFonts w:hint="eastAsia"/>
              </w:rPr>
            </w:pPr>
            <w:r>
              <w:rPr>
                <w:b/>
                <w:color w:val="FFFFFF"/>
              </w:rPr>
              <w:t>可见范围</w:t>
            </w:r>
          </w:p>
        </w:tc>
        <w:tc>
          <w:tcPr>
            <w:tcW w:w="3402" w:type="dxa"/>
            <w:shd w:val="clear" w:color="auto" w:fill="2563EB"/>
            <w:vAlign w:val="center"/>
          </w:tcPr>
          <w:p w14:paraId="207BF0DE" w14:textId="77777777" w:rsidR="00DF125C" w:rsidRDefault="000424C1">
            <w:pPr>
              <w:rPr>
                <w:rFonts w:hint="eastAsia"/>
              </w:rPr>
            </w:pPr>
            <w:r>
              <w:rPr>
                <w:b/>
                <w:color w:val="FFFFFF"/>
              </w:rPr>
              <w:t>典型权限</w:t>
            </w:r>
          </w:p>
        </w:tc>
      </w:tr>
      <w:tr w:rsidR="00DF125C" w14:paraId="26039098" w14:textId="77777777">
        <w:trPr>
          <w:jc w:val="center"/>
        </w:trPr>
        <w:tc>
          <w:tcPr>
            <w:tcW w:w="1701" w:type="dxa"/>
          </w:tcPr>
          <w:p w14:paraId="62C8BA9E" w14:textId="77777777" w:rsidR="00DF125C" w:rsidRDefault="000424C1">
            <w:pPr>
              <w:rPr>
                <w:rFonts w:hint="eastAsia"/>
              </w:rPr>
            </w:pPr>
            <w:r>
              <w:t>学生</w:t>
            </w:r>
          </w:p>
        </w:tc>
        <w:tc>
          <w:tcPr>
            <w:tcW w:w="3969" w:type="dxa"/>
          </w:tcPr>
          <w:p w14:paraId="49AC2DEB" w14:textId="77777777" w:rsidR="00DF125C" w:rsidRDefault="000424C1">
            <w:pPr>
              <w:rPr>
                <w:rFonts w:hint="eastAsia"/>
              </w:rPr>
            </w:pPr>
            <w:r>
              <w:t>本人账号、所在班级项目、本人提交成果和评价。</w:t>
            </w:r>
          </w:p>
        </w:tc>
        <w:tc>
          <w:tcPr>
            <w:tcW w:w="3402" w:type="dxa"/>
          </w:tcPr>
          <w:p w14:paraId="6D6A6723" w14:textId="77777777" w:rsidR="00DF125C" w:rsidRDefault="000424C1">
            <w:pPr>
              <w:rPr>
                <w:rFonts w:hint="eastAsia"/>
              </w:rPr>
            </w:pPr>
            <w:r>
              <w:t>查看任务、上传成果、查看评价、查看班级。</w:t>
            </w:r>
          </w:p>
        </w:tc>
      </w:tr>
      <w:tr w:rsidR="00DF125C" w14:paraId="207F8A0A" w14:textId="77777777">
        <w:trPr>
          <w:jc w:val="center"/>
        </w:trPr>
        <w:tc>
          <w:tcPr>
            <w:tcW w:w="1701" w:type="dxa"/>
          </w:tcPr>
          <w:p w14:paraId="71CED9D4" w14:textId="77777777" w:rsidR="00DF125C" w:rsidRDefault="000424C1">
            <w:pPr>
              <w:rPr>
                <w:rFonts w:hint="eastAsia"/>
              </w:rPr>
            </w:pPr>
            <w:r>
              <w:t>教师</w:t>
            </w:r>
          </w:p>
        </w:tc>
        <w:tc>
          <w:tcPr>
            <w:tcW w:w="3969" w:type="dxa"/>
          </w:tcPr>
          <w:p w14:paraId="27878637" w14:textId="77777777" w:rsidR="00DF125C" w:rsidRDefault="000424C1">
            <w:pPr>
              <w:rPr>
                <w:rFonts w:hint="eastAsia"/>
              </w:rPr>
            </w:pPr>
            <w:r>
              <w:t>本人负责课程、班级、项目和相关学生成果。</w:t>
            </w:r>
          </w:p>
        </w:tc>
        <w:tc>
          <w:tcPr>
            <w:tcW w:w="3402" w:type="dxa"/>
          </w:tcPr>
          <w:p w14:paraId="1534AA8C" w14:textId="77777777" w:rsidR="00DF125C" w:rsidRDefault="000424C1">
            <w:pPr>
              <w:rPr>
                <w:rFonts w:hint="eastAsia"/>
              </w:rPr>
            </w:pPr>
            <w:r>
              <w:t>创建项目、配置要求、处理成果、复核评分、导出报表。</w:t>
            </w:r>
          </w:p>
        </w:tc>
      </w:tr>
      <w:tr w:rsidR="00DF125C" w14:paraId="15D22E7A" w14:textId="77777777">
        <w:trPr>
          <w:jc w:val="center"/>
        </w:trPr>
        <w:tc>
          <w:tcPr>
            <w:tcW w:w="1701" w:type="dxa"/>
          </w:tcPr>
          <w:p w14:paraId="57DF588E" w14:textId="77777777" w:rsidR="00DF125C" w:rsidRDefault="000424C1">
            <w:pPr>
              <w:rPr>
                <w:rFonts w:hint="eastAsia"/>
              </w:rPr>
            </w:pPr>
            <w:r>
              <w:t>管理员</w:t>
            </w:r>
          </w:p>
        </w:tc>
        <w:tc>
          <w:tcPr>
            <w:tcW w:w="3969" w:type="dxa"/>
          </w:tcPr>
          <w:p w14:paraId="2E551EE5" w14:textId="77777777" w:rsidR="00DF125C" w:rsidRDefault="000424C1">
            <w:pPr>
              <w:rPr>
                <w:rFonts w:hint="eastAsia"/>
              </w:rPr>
            </w:pPr>
            <w:r>
              <w:t>系统后台管理范围。</w:t>
            </w:r>
          </w:p>
        </w:tc>
        <w:tc>
          <w:tcPr>
            <w:tcW w:w="3402" w:type="dxa"/>
          </w:tcPr>
          <w:p w14:paraId="128F12D5" w14:textId="77777777" w:rsidR="00DF125C" w:rsidRDefault="000424C1">
            <w:pPr>
              <w:rPr>
                <w:rFonts w:hint="eastAsia"/>
              </w:rPr>
            </w:pPr>
            <w:r>
              <w:t>用户管理、课程班级管理、系统设置、模型配置、日志审计、监控巡检。</w:t>
            </w:r>
          </w:p>
        </w:tc>
      </w:tr>
    </w:tbl>
    <w:p w14:paraId="3B4DC188" w14:textId="77777777" w:rsidR="00DF125C" w:rsidRDefault="00DF125C">
      <w:pPr>
        <w:rPr>
          <w:rFonts w:hint="eastAsia"/>
        </w:rPr>
      </w:pPr>
    </w:p>
    <w:p w14:paraId="310655A0" w14:textId="77777777" w:rsidR="00DF125C" w:rsidRDefault="000424C1">
      <w:pPr>
        <w:pStyle w:val="21"/>
        <w:spacing w:before="160" w:after="120"/>
      </w:pPr>
      <w:bookmarkStart w:id="43" w:name="_Toc235050544"/>
      <w:r>
        <w:rPr>
          <w:rFonts w:ascii="微软雅黑" w:eastAsia="微软雅黑" w:hAnsi="微软雅黑"/>
        </w:rPr>
        <w:t>5.2 成果处理流程配置</w:t>
      </w:r>
      <w:bookmarkEnd w:id="43"/>
    </w:p>
    <w:p w14:paraId="5B0F9F15" w14:textId="77777777" w:rsidR="00DF125C" w:rsidRDefault="000424C1">
      <w:pPr>
        <w:spacing w:after="120" w:line="300" w:lineRule="auto"/>
        <w:rPr>
          <w:rFonts w:hint="eastAsia"/>
        </w:rPr>
      </w:pPr>
      <w:r>
        <w:t>当前版本提供内置成果处理流程：学生上传成果后，教师可按【解析】、【核查】、【评分】、【教师复核】、【提交终评】完成处理。系统暂未提供可视化审批流设计器。</w:t>
      </w:r>
    </w:p>
    <w:tbl>
      <w:tblPr>
        <w:tblW w:w="0" w:type="auto"/>
        <w:jc w:val="center"/>
        <w:tblLook w:val="04A0" w:firstRow="1" w:lastRow="0" w:firstColumn="1" w:lastColumn="0" w:noHBand="0" w:noVBand="1"/>
      </w:tblPr>
      <w:tblGrid>
        <w:gridCol w:w="9859"/>
      </w:tblGrid>
      <w:tr w:rsidR="00DF125C" w14:paraId="7CBC35BB" w14:textId="77777777">
        <w:trPr>
          <w:tblHeader/>
          <w:jc w:val="center"/>
        </w:trPr>
        <w:tc>
          <w:tcPr>
            <w:tcW w:w="9859" w:type="dxa"/>
            <w:shd w:val="clear" w:color="auto" w:fill="F0FDF4"/>
          </w:tcPr>
          <w:p w14:paraId="0156DF2B" w14:textId="77777777" w:rsidR="00DF125C" w:rsidRDefault="000424C1">
            <w:pPr>
              <w:rPr>
                <w:rFonts w:hint="eastAsia"/>
              </w:rPr>
            </w:pPr>
            <w:r>
              <w:rPr>
                <w:b/>
                <w:color w:val="92400E"/>
              </w:rPr>
              <w:t>【提示】：</w:t>
            </w:r>
            <w:r>
              <w:t>如需改变处理顺序，应通过项目要求、评价模板、提示词和教师复核规则进行业务配置，不建议绕过教师终评环节。</w:t>
            </w:r>
          </w:p>
        </w:tc>
      </w:tr>
    </w:tbl>
    <w:p w14:paraId="5B664137" w14:textId="77777777" w:rsidR="00DF125C" w:rsidRDefault="00DF125C">
      <w:pPr>
        <w:rPr>
          <w:rFonts w:hint="eastAsia"/>
        </w:rPr>
      </w:pPr>
    </w:p>
    <w:p w14:paraId="7CE0D124" w14:textId="77777777" w:rsidR="00DF125C" w:rsidRDefault="000424C1">
      <w:pPr>
        <w:pStyle w:val="21"/>
        <w:spacing w:before="160" w:after="120"/>
      </w:pPr>
      <w:bookmarkStart w:id="44" w:name="_Toc235050545"/>
      <w:r>
        <w:rPr>
          <w:rFonts w:ascii="微软雅黑" w:eastAsia="微软雅黑" w:hAnsi="微软雅黑"/>
        </w:rPr>
        <w:t>5.3 系统日志与审计</w:t>
      </w:r>
      <w:bookmarkEnd w:id="44"/>
    </w:p>
    <w:p w14:paraId="57C43D13" w14:textId="77777777" w:rsidR="00DF125C" w:rsidRDefault="000424C1">
      <w:pPr>
        <w:spacing w:after="120" w:line="300" w:lineRule="auto"/>
        <w:rPr>
          <w:rFonts w:hint="eastAsia"/>
        </w:rPr>
      </w:pPr>
      <w:r>
        <w:t>管理员可在【操作日志】按操作者、模块、操作结果和时间范围查询记录。日志适用于追踪账号操作、配置变更、任务处理异常和误操作排查。</w:t>
      </w:r>
    </w:p>
    <w:tbl>
      <w:tblPr>
        <w:tblW w:w="0" w:type="auto"/>
        <w:jc w:val="center"/>
        <w:tblLook w:val="04A0" w:firstRow="1" w:lastRow="0" w:firstColumn="1" w:lastColumn="0" w:noHBand="0" w:noVBand="1"/>
      </w:tblPr>
      <w:tblGrid>
        <w:gridCol w:w="9859"/>
      </w:tblGrid>
      <w:tr w:rsidR="00DF125C" w14:paraId="1399405A" w14:textId="77777777">
        <w:trPr>
          <w:tblHeader/>
          <w:jc w:val="center"/>
        </w:trPr>
        <w:tc>
          <w:tcPr>
            <w:tcW w:w="9859" w:type="dxa"/>
            <w:shd w:val="clear" w:color="auto" w:fill="FFF7ED"/>
          </w:tcPr>
          <w:p w14:paraId="1E67EA6E" w14:textId="77777777" w:rsidR="00DF125C" w:rsidRDefault="000424C1">
            <w:pPr>
              <w:rPr>
                <w:rFonts w:hint="eastAsia"/>
              </w:rPr>
            </w:pPr>
            <w:r>
              <w:rPr>
                <w:b/>
                <w:color w:val="92400E"/>
              </w:rPr>
              <w:t>【注意】：</w:t>
            </w:r>
            <w:r>
              <w:t>日志中可能包含账号、操作对象和时间等信息，导出或截图时应避免泄露真实用户隐私。</w:t>
            </w:r>
          </w:p>
        </w:tc>
      </w:tr>
    </w:tbl>
    <w:p w14:paraId="79466D9F" w14:textId="77777777" w:rsidR="00DF125C" w:rsidRDefault="00DF125C">
      <w:pPr>
        <w:rPr>
          <w:rFonts w:hint="eastAsia"/>
        </w:rPr>
      </w:pPr>
    </w:p>
    <w:p w14:paraId="1DE85E0E" w14:textId="77777777" w:rsidR="00DF125C" w:rsidRDefault="000424C1">
      <w:pPr>
        <w:pStyle w:val="21"/>
        <w:spacing w:before="160" w:after="120"/>
      </w:pPr>
      <w:bookmarkStart w:id="45" w:name="_Toc235050546"/>
      <w:r>
        <w:rPr>
          <w:rFonts w:ascii="微软雅黑" w:eastAsia="微软雅黑" w:hAnsi="微软雅黑"/>
        </w:rPr>
        <w:lastRenderedPageBreak/>
        <w:t>5.4 数据导出、备份与恢复</w:t>
      </w:r>
      <w:bookmarkEnd w:id="45"/>
    </w:p>
    <w:p w14:paraId="766D0B23" w14:textId="77777777" w:rsidR="00DF125C" w:rsidRDefault="000424C1">
      <w:pPr>
        <w:spacing w:after="120" w:line="300" w:lineRule="auto"/>
        <w:rPr>
          <w:rFonts w:hint="eastAsia"/>
        </w:rPr>
      </w:pPr>
      <w:r>
        <w:t>教师可在【报表中心】导出个人评价报告、班级统计报表和教学质量画像。管理员可结合【用户管理】和【课程与班级管理】导出业务数据，具体导出入口以当前页面按钮为准。</w:t>
      </w:r>
    </w:p>
    <w:p w14:paraId="50512591" w14:textId="77777777" w:rsidR="00DF125C" w:rsidRDefault="000424C1">
      <w:pPr>
        <w:spacing w:after="120" w:line="300" w:lineRule="auto"/>
        <w:rPr>
          <w:rFonts w:hint="eastAsia"/>
        </w:rPr>
      </w:pPr>
      <w:r>
        <w:t>数据库、文件存储和系统配置的完整备份与恢复由管理员或运维人员执行。生产环境建议定期备份 MariaDB 数据、/data/training-eval/uploads 本地上传目录、/etc/training-eval/training-eval.env、Nginx 配置和安装包版本信息，并在恢复前先确认备份时间点和影响范围。</w:t>
      </w:r>
    </w:p>
    <w:tbl>
      <w:tblPr>
        <w:tblW w:w="0" w:type="auto"/>
        <w:jc w:val="center"/>
        <w:tblLook w:val="04A0" w:firstRow="1" w:lastRow="0" w:firstColumn="1" w:lastColumn="0" w:noHBand="0" w:noVBand="1"/>
      </w:tblPr>
      <w:tblGrid>
        <w:gridCol w:w="9859"/>
      </w:tblGrid>
      <w:tr w:rsidR="00DF125C" w14:paraId="2A4AFAAA" w14:textId="77777777">
        <w:trPr>
          <w:tblHeader/>
          <w:jc w:val="center"/>
        </w:trPr>
        <w:tc>
          <w:tcPr>
            <w:tcW w:w="9859" w:type="dxa"/>
            <w:shd w:val="clear" w:color="auto" w:fill="FEF2F2"/>
          </w:tcPr>
          <w:p w14:paraId="541AFC39" w14:textId="77777777" w:rsidR="00DF125C" w:rsidRDefault="000424C1">
            <w:pPr>
              <w:rPr>
                <w:rFonts w:hint="eastAsia"/>
              </w:rPr>
            </w:pPr>
            <w:r>
              <w:rPr>
                <w:b/>
                <w:color w:val="B91C1C"/>
              </w:rPr>
              <w:t>【警告】：</w:t>
            </w:r>
            <w:r>
              <w:t>恢复数据库或文件存储可能覆盖当前数据，必须在低峰期执行，并提前完成现有数据备份。</w:t>
            </w:r>
          </w:p>
        </w:tc>
      </w:tr>
    </w:tbl>
    <w:p w14:paraId="197F0B13" w14:textId="77777777" w:rsidR="00DF125C" w:rsidRDefault="00DF125C">
      <w:pPr>
        <w:rPr>
          <w:rFonts w:hint="eastAsia"/>
        </w:rPr>
      </w:pPr>
    </w:p>
    <w:p w14:paraId="39D89E09" w14:textId="77777777" w:rsidR="00DF125C" w:rsidRDefault="000424C1">
      <w:pPr>
        <w:pStyle w:val="21"/>
      </w:pPr>
      <w:bookmarkStart w:id="46" w:name="_Toc235050547"/>
      <w:r>
        <w:t xml:space="preserve">5.5 </w:t>
      </w:r>
      <w:r>
        <w:t>安全与数据保护</w:t>
      </w:r>
      <w:bookmarkEnd w:id="46"/>
    </w:p>
    <w:tbl>
      <w:tblPr>
        <w:tblStyle w:val="aff1"/>
        <w:tblW w:w="0" w:type="auto"/>
        <w:tblLook w:val="04A0" w:firstRow="1" w:lastRow="0" w:firstColumn="1" w:lastColumn="0" w:noHBand="0" w:noVBand="1"/>
      </w:tblPr>
      <w:tblGrid>
        <w:gridCol w:w="4929"/>
        <w:gridCol w:w="4929"/>
      </w:tblGrid>
      <w:tr w:rsidR="00DF125C" w14:paraId="4678BEFC" w14:textId="77777777">
        <w:trPr>
          <w:tblHeader/>
        </w:trPr>
        <w:tc>
          <w:tcPr>
            <w:tcW w:w="4929" w:type="dxa"/>
          </w:tcPr>
          <w:p w14:paraId="463399B5" w14:textId="77777777" w:rsidR="00DF125C" w:rsidRDefault="000424C1">
            <w:pPr>
              <w:rPr>
                <w:rFonts w:hint="eastAsia"/>
              </w:rPr>
            </w:pPr>
            <w:r>
              <w:rPr>
                <w:b/>
              </w:rPr>
              <w:t>对象</w:t>
            </w:r>
          </w:p>
        </w:tc>
        <w:tc>
          <w:tcPr>
            <w:tcW w:w="4929" w:type="dxa"/>
          </w:tcPr>
          <w:p w14:paraId="449C97CF" w14:textId="77777777" w:rsidR="00DF125C" w:rsidRDefault="000424C1">
            <w:pPr>
              <w:rPr>
                <w:rFonts w:hint="eastAsia"/>
              </w:rPr>
            </w:pPr>
            <w:r>
              <w:rPr>
                <w:b/>
              </w:rPr>
              <w:t>要求</w:t>
            </w:r>
          </w:p>
        </w:tc>
      </w:tr>
      <w:tr w:rsidR="00DF125C" w14:paraId="2FCB5B2E" w14:textId="77777777">
        <w:tc>
          <w:tcPr>
            <w:tcW w:w="4929" w:type="dxa"/>
          </w:tcPr>
          <w:p w14:paraId="21439AC5" w14:textId="77777777" w:rsidR="00DF125C" w:rsidRDefault="000424C1">
            <w:pPr>
              <w:rPr>
                <w:rFonts w:hint="eastAsia"/>
              </w:rPr>
            </w:pPr>
            <w:r>
              <w:t>账号与密码</w:t>
            </w:r>
          </w:p>
        </w:tc>
        <w:tc>
          <w:tcPr>
            <w:tcW w:w="4929" w:type="dxa"/>
          </w:tcPr>
          <w:p w14:paraId="39954D83" w14:textId="77777777" w:rsidR="00DF125C" w:rsidRDefault="000424C1">
            <w:pPr>
              <w:rPr>
                <w:rFonts w:hint="eastAsia"/>
              </w:rPr>
            </w:pPr>
            <w:r>
              <w:t>使用独立账号；密码不得写入截图、报表或普通聊天记录；离岗账号及时停用。</w:t>
            </w:r>
          </w:p>
        </w:tc>
      </w:tr>
      <w:tr w:rsidR="00DF125C" w14:paraId="7F50DD6A" w14:textId="77777777">
        <w:tc>
          <w:tcPr>
            <w:tcW w:w="4929" w:type="dxa"/>
          </w:tcPr>
          <w:p w14:paraId="2775BD38" w14:textId="77777777" w:rsidR="00DF125C" w:rsidRDefault="000424C1">
            <w:pPr>
              <w:rPr>
                <w:rFonts w:hint="eastAsia"/>
              </w:rPr>
            </w:pPr>
            <w:r>
              <w:t>大模型密钥</w:t>
            </w:r>
          </w:p>
        </w:tc>
        <w:tc>
          <w:tcPr>
            <w:tcW w:w="4929" w:type="dxa"/>
          </w:tcPr>
          <w:p w14:paraId="6AE8C816" w14:textId="77777777" w:rsidR="00DF125C" w:rsidRDefault="000424C1">
            <w:pPr>
              <w:rPr>
                <w:rFonts w:hint="eastAsia"/>
              </w:rPr>
            </w:pPr>
            <w:r>
              <w:t>仅管理员配置；截图和导出前必须脱敏；疑似泄露时立即轮换。</w:t>
            </w:r>
          </w:p>
        </w:tc>
      </w:tr>
      <w:tr w:rsidR="00DF125C" w14:paraId="32691CB3" w14:textId="77777777">
        <w:tc>
          <w:tcPr>
            <w:tcW w:w="4929" w:type="dxa"/>
          </w:tcPr>
          <w:p w14:paraId="5C4B1B39" w14:textId="77777777" w:rsidR="00DF125C" w:rsidRDefault="000424C1">
            <w:pPr>
              <w:rPr>
                <w:rFonts w:hint="eastAsia"/>
              </w:rPr>
            </w:pPr>
            <w:r>
              <w:t>学生与成绩数据</w:t>
            </w:r>
          </w:p>
        </w:tc>
        <w:tc>
          <w:tcPr>
            <w:tcW w:w="4929" w:type="dxa"/>
          </w:tcPr>
          <w:p w14:paraId="48605351" w14:textId="77777777" w:rsidR="00DF125C" w:rsidRDefault="000424C1">
            <w:pPr>
              <w:rPr>
                <w:rFonts w:hint="eastAsia"/>
              </w:rPr>
            </w:pPr>
            <w:r>
              <w:t>按班级和项目权限访问；导出文件按学校数据管理要求保存和销毁。</w:t>
            </w:r>
          </w:p>
        </w:tc>
      </w:tr>
      <w:tr w:rsidR="00DF125C" w14:paraId="3D806C73" w14:textId="77777777">
        <w:tc>
          <w:tcPr>
            <w:tcW w:w="4929" w:type="dxa"/>
          </w:tcPr>
          <w:p w14:paraId="057EC371" w14:textId="77777777" w:rsidR="00DF125C" w:rsidRDefault="000424C1">
            <w:pPr>
              <w:rPr>
                <w:rFonts w:hint="eastAsia"/>
              </w:rPr>
            </w:pPr>
            <w:r>
              <w:t>日志</w:t>
            </w:r>
          </w:p>
        </w:tc>
        <w:tc>
          <w:tcPr>
            <w:tcW w:w="4929" w:type="dxa"/>
          </w:tcPr>
          <w:p w14:paraId="6B1C734E" w14:textId="77777777" w:rsidR="00DF125C" w:rsidRDefault="000424C1">
            <w:pPr>
              <w:rPr>
                <w:rFonts w:hint="eastAsia"/>
              </w:rPr>
            </w:pPr>
            <w:r>
              <w:t>日志用于审计和排障，不作为公开展示材料；导出前检查账号和操作对象。</w:t>
            </w:r>
          </w:p>
        </w:tc>
      </w:tr>
      <w:tr w:rsidR="00DF125C" w14:paraId="6BF96D2D" w14:textId="77777777">
        <w:tc>
          <w:tcPr>
            <w:tcW w:w="4929" w:type="dxa"/>
          </w:tcPr>
          <w:p w14:paraId="02CD4E06" w14:textId="77777777" w:rsidR="00DF125C" w:rsidRDefault="000424C1">
            <w:pPr>
              <w:rPr>
                <w:rFonts w:hint="eastAsia"/>
              </w:rPr>
            </w:pPr>
            <w:r>
              <w:t>会话</w:t>
            </w:r>
          </w:p>
        </w:tc>
        <w:tc>
          <w:tcPr>
            <w:tcW w:w="4929" w:type="dxa"/>
          </w:tcPr>
          <w:p w14:paraId="1936F248" w14:textId="77777777" w:rsidR="00DF125C" w:rsidRDefault="000424C1">
            <w:pPr>
              <w:rPr>
                <w:rFonts w:hint="eastAsia"/>
              </w:rPr>
            </w:pPr>
            <w:r>
              <w:t>离开公共电脑前退出登录；提示登录过期时重新认证，不共享浏览器会话。</w:t>
            </w:r>
          </w:p>
        </w:tc>
      </w:tr>
      <w:tr w:rsidR="00DF125C" w14:paraId="000BDD14" w14:textId="77777777">
        <w:tc>
          <w:tcPr>
            <w:tcW w:w="4929" w:type="dxa"/>
          </w:tcPr>
          <w:p w14:paraId="5ADE50F4" w14:textId="77777777" w:rsidR="00DF125C" w:rsidRDefault="000424C1">
            <w:pPr>
              <w:rPr>
                <w:rFonts w:hint="eastAsia"/>
              </w:rPr>
            </w:pPr>
            <w:r>
              <w:t>备份恢复</w:t>
            </w:r>
          </w:p>
        </w:tc>
        <w:tc>
          <w:tcPr>
            <w:tcW w:w="4929" w:type="dxa"/>
          </w:tcPr>
          <w:p w14:paraId="1DD4995A" w14:textId="77777777" w:rsidR="00DF125C" w:rsidRDefault="000424C1">
            <w:pPr>
              <w:rPr>
                <w:rFonts w:hint="eastAsia"/>
              </w:rPr>
            </w:pPr>
            <w:r>
              <w:t>由管理员或运维人员执行；恢复前确认备份时间点、影响范围和现有数据备份。</w:t>
            </w:r>
          </w:p>
        </w:tc>
      </w:tr>
    </w:tbl>
    <w:p w14:paraId="622CF166" w14:textId="77777777" w:rsidR="00DF125C" w:rsidRDefault="000424C1">
      <w:pPr>
        <w:pStyle w:val="1"/>
        <w:pageBreakBefore/>
        <w:spacing w:before="240" w:after="120"/>
      </w:pPr>
      <w:bookmarkStart w:id="47" w:name="_Toc235050548"/>
      <w:r>
        <w:rPr>
          <w:rFonts w:ascii="微软雅黑" w:eastAsia="微软雅黑" w:hAnsi="微软雅黑"/>
        </w:rPr>
        <w:lastRenderedPageBreak/>
        <w:t>第六章 常见问题与故障排除</w:t>
      </w:r>
      <w:bookmarkEnd w:id="47"/>
    </w:p>
    <w:tbl>
      <w:tblPr>
        <w:tblStyle w:val="aff1"/>
        <w:tblW w:w="0" w:type="auto"/>
        <w:jc w:val="center"/>
        <w:tblLook w:val="04A0" w:firstRow="1" w:lastRow="0" w:firstColumn="1" w:lastColumn="0" w:noHBand="0" w:noVBand="1"/>
      </w:tblPr>
      <w:tblGrid>
        <w:gridCol w:w="1701"/>
        <w:gridCol w:w="2835"/>
        <w:gridCol w:w="4535"/>
      </w:tblGrid>
      <w:tr w:rsidR="00DF125C" w14:paraId="5A7555DD" w14:textId="77777777">
        <w:trPr>
          <w:tblHeader/>
          <w:jc w:val="center"/>
        </w:trPr>
        <w:tc>
          <w:tcPr>
            <w:tcW w:w="1701" w:type="dxa"/>
            <w:shd w:val="clear" w:color="auto" w:fill="2563EB"/>
            <w:vAlign w:val="center"/>
          </w:tcPr>
          <w:p w14:paraId="7135CB8A" w14:textId="77777777" w:rsidR="00DF125C" w:rsidRDefault="000424C1">
            <w:pPr>
              <w:rPr>
                <w:rFonts w:hint="eastAsia"/>
              </w:rPr>
            </w:pPr>
            <w:r>
              <w:rPr>
                <w:b/>
                <w:color w:val="FFFFFF"/>
              </w:rPr>
              <w:t>问题类型</w:t>
            </w:r>
          </w:p>
        </w:tc>
        <w:tc>
          <w:tcPr>
            <w:tcW w:w="2835" w:type="dxa"/>
            <w:shd w:val="clear" w:color="auto" w:fill="2563EB"/>
            <w:vAlign w:val="center"/>
          </w:tcPr>
          <w:p w14:paraId="37CE73C8" w14:textId="77777777" w:rsidR="00DF125C" w:rsidRDefault="000424C1">
            <w:pPr>
              <w:rPr>
                <w:rFonts w:hint="eastAsia"/>
              </w:rPr>
            </w:pPr>
            <w:r>
              <w:rPr>
                <w:b/>
                <w:color w:val="FFFFFF"/>
              </w:rPr>
              <w:t>现象</w:t>
            </w:r>
          </w:p>
        </w:tc>
        <w:tc>
          <w:tcPr>
            <w:tcW w:w="4535" w:type="dxa"/>
            <w:shd w:val="clear" w:color="auto" w:fill="2563EB"/>
            <w:vAlign w:val="center"/>
          </w:tcPr>
          <w:p w14:paraId="063C82DF" w14:textId="77777777" w:rsidR="00DF125C" w:rsidRDefault="000424C1">
            <w:pPr>
              <w:rPr>
                <w:rFonts w:hint="eastAsia"/>
              </w:rPr>
            </w:pPr>
            <w:r>
              <w:rPr>
                <w:b/>
                <w:color w:val="FFFFFF"/>
              </w:rPr>
              <w:t>处理建议</w:t>
            </w:r>
          </w:p>
        </w:tc>
      </w:tr>
      <w:tr w:rsidR="00DF125C" w14:paraId="4EDE65D5" w14:textId="77777777">
        <w:trPr>
          <w:jc w:val="center"/>
        </w:trPr>
        <w:tc>
          <w:tcPr>
            <w:tcW w:w="1701" w:type="dxa"/>
          </w:tcPr>
          <w:p w14:paraId="626BE99B" w14:textId="77777777" w:rsidR="00DF125C" w:rsidRDefault="000424C1">
            <w:pPr>
              <w:rPr>
                <w:rFonts w:hint="eastAsia"/>
              </w:rPr>
            </w:pPr>
            <w:r>
              <w:t>登录失败</w:t>
            </w:r>
          </w:p>
        </w:tc>
        <w:tc>
          <w:tcPr>
            <w:tcW w:w="2835" w:type="dxa"/>
          </w:tcPr>
          <w:p w14:paraId="60EDD5D8" w14:textId="77777777" w:rsidR="00DF125C" w:rsidRDefault="000424C1">
            <w:pPr>
              <w:rPr>
                <w:rFonts w:hint="eastAsia"/>
              </w:rPr>
            </w:pPr>
            <w:r>
              <w:t>提示账号或密码错误。</w:t>
            </w:r>
          </w:p>
        </w:tc>
        <w:tc>
          <w:tcPr>
            <w:tcW w:w="4535" w:type="dxa"/>
          </w:tcPr>
          <w:p w14:paraId="1F31A6F2" w14:textId="77777777" w:rsidR="00DF125C" w:rsidRDefault="000424C1">
            <w:pPr>
              <w:rPr>
                <w:rFonts w:hint="eastAsia"/>
              </w:rPr>
            </w:pPr>
            <w:r>
              <w:t>确认账号、密码和登录入口是否正确；连续失败后可能被临时锁定，联系管理员处理。</w:t>
            </w:r>
          </w:p>
        </w:tc>
      </w:tr>
      <w:tr w:rsidR="00DF125C" w14:paraId="6642781D" w14:textId="77777777">
        <w:trPr>
          <w:jc w:val="center"/>
        </w:trPr>
        <w:tc>
          <w:tcPr>
            <w:tcW w:w="1701" w:type="dxa"/>
          </w:tcPr>
          <w:p w14:paraId="44F58700" w14:textId="77777777" w:rsidR="00DF125C" w:rsidRDefault="000424C1">
            <w:pPr>
              <w:rPr>
                <w:rFonts w:hint="eastAsia"/>
              </w:rPr>
            </w:pPr>
            <w:r>
              <w:t>角色不匹配</w:t>
            </w:r>
          </w:p>
        </w:tc>
        <w:tc>
          <w:tcPr>
            <w:tcW w:w="2835" w:type="dxa"/>
          </w:tcPr>
          <w:p w14:paraId="1A48F70D" w14:textId="77777777" w:rsidR="00DF125C" w:rsidRDefault="000424C1">
            <w:pPr>
              <w:rPr>
                <w:rFonts w:hint="eastAsia"/>
              </w:rPr>
            </w:pPr>
            <w:r>
              <w:t>选择学生身份登录教师账号，或反向操作。</w:t>
            </w:r>
          </w:p>
        </w:tc>
        <w:tc>
          <w:tcPr>
            <w:tcW w:w="4535" w:type="dxa"/>
          </w:tcPr>
          <w:p w14:paraId="7C3A5E59" w14:textId="77777777" w:rsidR="00DF125C" w:rsidRDefault="000424C1">
            <w:pPr>
              <w:rPr>
                <w:rFonts w:hint="eastAsia"/>
              </w:rPr>
            </w:pPr>
            <w:r>
              <w:t>在普通登录页重新选择正确角色；管理员应使用【管理员登录】入口。</w:t>
            </w:r>
          </w:p>
        </w:tc>
      </w:tr>
      <w:tr w:rsidR="00DF125C" w14:paraId="034576C7" w14:textId="77777777">
        <w:trPr>
          <w:jc w:val="center"/>
        </w:trPr>
        <w:tc>
          <w:tcPr>
            <w:tcW w:w="1701" w:type="dxa"/>
          </w:tcPr>
          <w:p w14:paraId="1F06CD13" w14:textId="77777777" w:rsidR="00DF125C" w:rsidRDefault="000424C1">
            <w:pPr>
              <w:rPr>
                <w:rFonts w:hint="eastAsia"/>
              </w:rPr>
            </w:pPr>
            <w:r>
              <w:t>账号不可用</w:t>
            </w:r>
          </w:p>
        </w:tc>
        <w:tc>
          <w:tcPr>
            <w:tcW w:w="2835" w:type="dxa"/>
          </w:tcPr>
          <w:p w14:paraId="62F611E4" w14:textId="77777777" w:rsidR="00DF125C" w:rsidRDefault="000424C1">
            <w:pPr>
              <w:rPr>
                <w:rFonts w:hint="eastAsia"/>
              </w:rPr>
            </w:pPr>
            <w:r>
              <w:t>提示账号停用或未激活。</w:t>
            </w:r>
          </w:p>
        </w:tc>
        <w:tc>
          <w:tcPr>
            <w:tcW w:w="4535" w:type="dxa"/>
          </w:tcPr>
          <w:p w14:paraId="15193651" w14:textId="77777777" w:rsidR="00DF125C" w:rsidRDefault="000424C1">
            <w:pPr>
              <w:rPr>
                <w:rFonts w:hint="eastAsia"/>
              </w:rPr>
            </w:pPr>
            <w:r>
              <w:t>联系管理员在【用户管理】检查账号状态。</w:t>
            </w:r>
          </w:p>
        </w:tc>
      </w:tr>
      <w:tr w:rsidR="00DF125C" w14:paraId="1F9930D0" w14:textId="77777777">
        <w:trPr>
          <w:jc w:val="center"/>
        </w:trPr>
        <w:tc>
          <w:tcPr>
            <w:tcW w:w="1701" w:type="dxa"/>
          </w:tcPr>
          <w:p w14:paraId="1AEA705C" w14:textId="77777777" w:rsidR="00DF125C" w:rsidRDefault="000424C1">
            <w:pPr>
              <w:rPr>
                <w:rFonts w:hint="eastAsia"/>
              </w:rPr>
            </w:pPr>
            <w:r>
              <w:t>忘记密码</w:t>
            </w:r>
          </w:p>
        </w:tc>
        <w:tc>
          <w:tcPr>
            <w:tcW w:w="2835" w:type="dxa"/>
          </w:tcPr>
          <w:p w14:paraId="2EE53884" w14:textId="77777777" w:rsidR="00DF125C" w:rsidRDefault="000424C1">
            <w:pPr>
              <w:rPr>
                <w:rFonts w:hint="eastAsia"/>
              </w:rPr>
            </w:pPr>
            <w:r>
              <w:t>无法自行找回密码。</w:t>
            </w:r>
          </w:p>
        </w:tc>
        <w:tc>
          <w:tcPr>
            <w:tcW w:w="4535" w:type="dxa"/>
          </w:tcPr>
          <w:p w14:paraId="2AB5E830" w14:textId="77777777" w:rsidR="00DF125C" w:rsidRDefault="000424C1">
            <w:pPr>
              <w:rPr>
                <w:rFonts w:hint="eastAsia"/>
              </w:rPr>
            </w:pPr>
            <w:r>
              <w:t>联系管理员在【用户管理】执行【重置密码】。</w:t>
            </w:r>
          </w:p>
        </w:tc>
      </w:tr>
      <w:tr w:rsidR="00DF125C" w14:paraId="685FDEEC" w14:textId="77777777">
        <w:trPr>
          <w:jc w:val="center"/>
        </w:trPr>
        <w:tc>
          <w:tcPr>
            <w:tcW w:w="1701" w:type="dxa"/>
          </w:tcPr>
          <w:p w14:paraId="52F257F4" w14:textId="77777777" w:rsidR="00DF125C" w:rsidRDefault="000424C1">
            <w:pPr>
              <w:rPr>
                <w:rFonts w:hint="eastAsia"/>
              </w:rPr>
            </w:pPr>
            <w:r>
              <w:t>学生看不到项目</w:t>
            </w:r>
          </w:p>
        </w:tc>
        <w:tc>
          <w:tcPr>
            <w:tcW w:w="2835" w:type="dxa"/>
          </w:tcPr>
          <w:p w14:paraId="362514EA" w14:textId="77777777" w:rsidR="00DF125C" w:rsidRDefault="000424C1">
            <w:pPr>
              <w:rPr>
                <w:rFonts w:hint="eastAsia"/>
              </w:rPr>
            </w:pPr>
            <w:r>
              <w:t>我的作业列表为空。</w:t>
            </w:r>
          </w:p>
        </w:tc>
        <w:tc>
          <w:tcPr>
            <w:tcW w:w="4535" w:type="dxa"/>
          </w:tcPr>
          <w:p w14:paraId="47A036B7" w14:textId="77777777" w:rsidR="00DF125C" w:rsidRDefault="000424C1">
            <w:pPr>
              <w:rPr>
                <w:rFonts w:hint="eastAsia"/>
              </w:rPr>
            </w:pPr>
            <w:r>
              <w:t>检查项目是否发布、是否绑定学生所在班级、学生是否加入正确班级。</w:t>
            </w:r>
          </w:p>
        </w:tc>
      </w:tr>
      <w:tr w:rsidR="00DF125C" w14:paraId="717E2113" w14:textId="77777777">
        <w:trPr>
          <w:jc w:val="center"/>
        </w:trPr>
        <w:tc>
          <w:tcPr>
            <w:tcW w:w="1701" w:type="dxa"/>
          </w:tcPr>
          <w:p w14:paraId="40F7F8C6" w14:textId="77777777" w:rsidR="00DF125C" w:rsidRDefault="000424C1">
            <w:pPr>
              <w:rPr>
                <w:rFonts w:hint="eastAsia"/>
              </w:rPr>
            </w:pPr>
            <w:r>
              <w:t>上传失败</w:t>
            </w:r>
          </w:p>
        </w:tc>
        <w:tc>
          <w:tcPr>
            <w:tcW w:w="2835" w:type="dxa"/>
          </w:tcPr>
          <w:p w14:paraId="040F9322" w14:textId="77777777" w:rsidR="00DF125C" w:rsidRDefault="000424C1">
            <w:pPr>
              <w:rPr>
                <w:rFonts w:hint="eastAsia"/>
              </w:rPr>
            </w:pPr>
            <w:r>
              <w:t>文件上传中断或提示失败。</w:t>
            </w:r>
          </w:p>
        </w:tc>
        <w:tc>
          <w:tcPr>
            <w:tcW w:w="4535" w:type="dxa"/>
          </w:tcPr>
          <w:p w14:paraId="648C329A" w14:textId="77777777" w:rsidR="00DF125C" w:rsidRDefault="000424C1">
            <w:pPr>
              <w:rPr>
                <w:rFonts w:hint="eastAsia"/>
              </w:rPr>
            </w:pPr>
            <w:r>
              <w:t>检查文件大小、网络连接和文件格式；仍失败时联系教师或管理员查看存储配置。</w:t>
            </w:r>
          </w:p>
        </w:tc>
      </w:tr>
      <w:tr w:rsidR="00DF125C" w14:paraId="4BECBE55" w14:textId="77777777">
        <w:trPr>
          <w:jc w:val="center"/>
        </w:trPr>
        <w:tc>
          <w:tcPr>
            <w:tcW w:w="1701" w:type="dxa"/>
          </w:tcPr>
          <w:p w14:paraId="0EC7BBA9" w14:textId="77777777" w:rsidR="00DF125C" w:rsidRDefault="000424C1">
            <w:pPr>
              <w:rPr>
                <w:rFonts w:hint="eastAsia"/>
              </w:rPr>
            </w:pPr>
            <w:r>
              <w:t>成果一直处理中</w:t>
            </w:r>
          </w:p>
        </w:tc>
        <w:tc>
          <w:tcPr>
            <w:tcW w:w="2835" w:type="dxa"/>
          </w:tcPr>
          <w:p w14:paraId="1F76E949" w14:textId="77777777" w:rsidR="00DF125C" w:rsidRDefault="000424C1">
            <w:pPr>
              <w:rPr>
                <w:rFonts w:hint="eastAsia"/>
              </w:rPr>
            </w:pPr>
            <w:r>
              <w:t>解析、核查或评分长时间未完成。</w:t>
            </w:r>
          </w:p>
        </w:tc>
        <w:tc>
          <w:tcPr>
            <w:tcW w:w="4535" w:type="dxa"/>
          </w:tcPr>
          <w:p w14:paraId="2FE05369" w14:textId="77777777" w:rsidR="00DF125C" w:rsidRDefault="000424C1">
            <w:pPr>
              <w:rPr>
                <w:rFonts w:hint="eastAsia"/>
              </w:rPr>
            </w:pPr>
            <w:r>
              <w:t>教师在【成果管理】查看任务状态；管理员在【系统监控】检查任务和模型调用情况。</w:t>
            </w:r>
          </w:p>
        </w:tc>
      </w:tr>
      <w:tr w:rsidR="00DF125C" w14:paraId="11732114" w14:textId="77777777">
        <w:trPr>
          <w:jc w:val="center"/>
        </w:trPr>
        <w:tc>
          <w:tcPr>
            <w:tcW w:w="1701" w:type="dxa"/>
          </w:tcPr>
          <w:p w14:paraId="544E9EE4" w14:textId="77777777" w:rsidR="00DF125C" w:rsidRDefault="000424C1">
            <w:pPr>
              <w:rPr>
                <w:rFonts w:hint="eastAsia"/>
              </w:rPr>
            </w:pPr>
            <w:r>
              <w:t>评分结果不合理</w:t>
            </w:r>
          </w:p>
        </w:tc>
        <w:tc>
          <w:tcPr>
            <w:tcW w:w="2835" w:type="dxa"/>
          </w:tcPr>
          <w:p w14:paraId="67326CC3" w14:textId="77777777" w:rsidR="00DF125C" w:rsidRDefault="000424C1">
            <w:pPr>
              <w:rPr>
                <w:rFonts w:hint="eastAsia"/>
              </w:rPr>
            </w:pPr>
            <w:r>
              <w:t>自动评分与教师预期差距较大。</w:t>
            </w:r>
          </w:p>
        </w:tc>
        <w:tc>
          <w:tcPr>
            <w:tcW w:w="4535" w:type="dxa"/>
          </w:tcPr>
          <w:p w14:paraId="1483702D" w14:textId="77777777" w:rsidR="00DF125C" w:rsidRDefault="000424C1">
            <w:pPr>
              <w:rPr>
                <w:rFonts w:hint="eastAsia"/>
              </w:rPr>
            </w:pPr>
            <w:r>
              <w:t>教师复核解析结果、核查结果、评价模板和实训要求，必要时调整分数并填写反馈。</w:t>
            </w:r>
          </w:p>
        </w:tc>
      </w:tr>
      <w:tr w:rsidR="00DF125C" w14:paraId="5B866745" w14:textId="77777777">
        <w:trPr>
          <w:jc w:val="center"/>
        </w:trPr>
        <w:tc>
          <w:tcPr>
            <w:tcW w:w="1701" w:type="dxa"/>
          </w:tcPr>
          <w:p w14:paraId="08C8AE9F" w14:textId="77777777" w:rsidR="00DF125C" w:rsidRDefault="000424C1">
            <w:pPr>
              <w:rPr>
                <w:rFonts w:hint="eastAsia"/>
              </w:rPr>
            </w:pPr>
            <w:r>
              <w:t>报表无法下载</w:t>
            </w:r>
          </w:p>
        </w:tc>
        <w:tc>
          <w:tcPr>
            <w:tcW w:w="2835" w:type="dxa"/>
          </w:tcPr>
          <w:p w14:paraId="15DFBFA3" w14:textId="77777777" w:rsidR="00DF125C" w:rsidRDefault="000424C1">
            <w:pPr>
              <w:rPr>
                <w:rFonts w:hint="eastAsia"/>
              </w:rPr>
            </w:pPr>
            <w:r>
              <w:t>报表任务失败或下载链接无效。</w:t>
            </w:r>
          </w:p>
        </w:tc>
        <w:tc>
          <w:tcPr>
            <w:tcW w:w="4535" w:type="dxa"/>
          </w:tcPr>
          <w:p w14:paraId="43C79AB2" w14:textId="77777777" w:rsidR="00DF125C" w:rsidRDefault="000424C1">
            <w:pPr>
              <w:rPr>
                <w:rFonts w:hint="eastAsia"/>
              </w:rPr>
            </w:pPr>
            <w:r>
              <w:t>先查看报表任务状态；失败时重试，链接过期时重新进入【报表中心】获取下载入口。</w:t>
            </w:r>
          </w:p>
        </w:tc>
      </w:tr>
      <w:tr w:rsidR="00DF125C" w14:paraId="67B71825" w14:textId="77777777">
        <w:trPr>
          <w:jc w:val="center"/>
        </w:trPr>
        <w:tc>
          <w:tcPr>
            <w:tcW w:w="1701" w:type="dxa"/>
          </w:tcPr>
          <w:p w14:paraId="4E349C48" w14:textId="77777777" w:rsidR="00DF125C" w:rsidRDefault="000424C1">
            <w:pPr>
              <w:rPr>
                <w:rFonts w:hint="eastAsia"/>
              </w:rPr>
            </w:pPr>
            <w:r>
              <w:t>通知不实时</w:t>
            </w:r>
          </w:p>
        </w:tc>
        <w:tc>
          <w:tcPr>
            <w:tcW w:w="2835" w:type="dxa"/>
          </w:tcPr>
          <w:p w14:paraId="535C444E" w14:textId="77777777" w:rsidR="00DF125C" w:rsidRDefault="000424C1">
            <w:pPr>
              <w:rPr>
                <w:rFonts w:hint="eastAsia"/>
              </w:rPr>
            </w:pPr>
            <w:r>
              <w:t>未收到站内通知。</w:t>
            </w:r>
          </w:p>
        </w:tc>
        <w:tc>
          <w:tcPr>
            <w:tcW w:w="4535" w:type="dxa"/>
          </w:tcPr>
          <w:p w14:paraId="15B54F7C" w14:textId="77777777" w:rsidR="00DF125C" w:rsidRDefault="000424C1">
            <w:pPr>
              <w:rPr>
                <w:rFonts w:hint="eastAsia"/>
              </w:rPr>
            </w:pPr>
            <w:r>
              <w:t>刷新页面重新连接通知服务；管理员可查看后端运行状态。</w:t>
            </w:r>
          </w:p>
        </w:tc>
      </w:tr>
      <w:tr w:rsidR="00DF125C" w14:paraId="13AECFED" w14:textId="77777777">
        <w:trPr>
          <w:jc w:val="center"/>
        </w:trPr>
        <w:tc>
          <w:tcPr>
            <w:tcW w:w="1701" w:type="dxa"/>
          </w:tcPr>
          <w:p w14:paraId="762623F2" w14:textId="77777777" w:rsidR="00DF125C" w:rsidRDefault="000424C1">
            <w:pPr>
              <w:rPr>
                <w:rFonts w:hint="eastAsia"/>
              </w:rPr>
            </w:pPr>
            <w:r>
              <w:t>无权访问</w:t>
            </w:r>
          </w:p>
        </w:tc>
        <w:tc>
          <w:tcPr>
            <w:tcW w:w="2835" w:type="dxa"/>
          </w:tcPr>
          <w:p w14:paraId="303DF952" w14:textId="77777777" w:rsidR="00DF125C" w:rsidRDefault="000424C1">
            <w:pPr>
              <w:rPr>
                <w:rFonts w:hint="eastAsia"/>
              </w:rPr>
            </w:pPr>
            <w:r>
              <w:t>跳转页面后提示无权限。</w:t>
            </w:r>
          </w:p>
        </w:tc>
        <w:tc>
          <w:tcPr>
            <w:tcW w:w="4535" w:type="dxa"/>
          </w:tcPr>
          <w:p w14:paraId="549282C0" w14:textId="77777777" w:rsidR="00DF125C" w:rsidRDefault="000424C1">
            <w:pPr>
              <w:rPr>
                <w:rFonts w:hint="eastAsia"/>
              </w:rPr>
            </w:pPr>
            <w:r>
              <w:t>确认当前账号角色是否具备该功能权限；退出后使用正确账号重新登录。</w:t>
            </w:r>
          </w:p>
        </w:tc>
      </w:tr>
      <w:tr w:rsidR="00DF125C" w14:paraId="5AF32D60" w14:textId="77777777">
        <w:trPr>
          <w:jc w:val="center"/>
        </w:trPr>
        <w:tc>
          <w:tcPr>
            <w:tcW w:w="1701" w:type="dxa"/>
          </w:tcPr>
          <w:p w14:paraId="346B7836" w14:textId="77777777" w:rsidR="00DF125C" w:rsidRDefault="000424C1">
            <w:pPr>
              <w:rPr>
                <w:rFonts w:hint="eastAsia"/>
              </w:rPr>
            </w:pPr>
            <w:r>
              <w:t>模型调用失败</w:t>
            </w:r>
          </w:p>
        </w:tc>
        <w:tc>
          <w:tcPr>
            <w:tcW w:w="2835" w:type="dxa"/>
          </w:tcPr>
          <w:p w14:paraId="19EF838A" w14:textId="77777777" w:rsidR="00DF125C" w:rsidRDefault="000424C1">
            <w:pPr>
              <w:rPr>
                <w:rFonts w:hint="eastAsia"/>
              </w:rPr>
            </w:pPr>
            <w:r>
              <w:t>解析、核查、评分任务失败。</w:t>
            </w:r>
          </w:p>
        </w:tc>
        <w:tc>
          <w:tcPr>
            <w:tcW w:w="4535" w:type="dxa"/>
          </w:tcPr>
          <w:p w14:paraId="14960965" w14:textId="77777777" w:rsidR="00DF125C" w:rsidRDefault="000424C1">
            <w:pPr>
              <w:rPr>
                <w:rFonts w:hint="eastAsia"/>
              </w:rPr>
            </w:pPr>
            <w:r>
              <w:t>管理员进入【大模型配置】测试连通性，并在【系统监控】查看调用明细和失败原因。</w:t>
            </w:r>
          </w:p>
        </w:tc>
      </w:tr>
    </w:tbl>
    <w:p w14:paraId="3E2092DE" w14:textId="77777777" w:rsidR="00DF125C" w:rsidRDefault="00DF125C">
      <w:pPr>
        <w:rPr>
          <w:rFonts w:hint="eastAsia"/>
        </w:rPr>
      </w:pPr>
    </w:p>
    <w:p w14:paraId="02AF2412" w14:textId="77777777" w:rsidR="00DF125C" w:rsidRDefault="000424C1">
      <w:pPr>
        <w:pStyle w:val="21"/>
        <w:spacing w:before="160" w:after="120"/>
      </w:pPr>
      <w:bookmarkStart w:id="48" w:name="_Toc235050549"/>
      <w:r>
        <w:rPr>
          <w:rFonts w:ascii="微软雅黑" w:eastAsia="微软雅黑" w:hAnsi="微软雅黑"/>
        </w:rPr>
        <w:t>6.1 常见系统提示释义</w:t>
      </w:r>
      <w:bookmarkEnd w:id="48"/>
    </w:p>
    <w:tbl>
      <w:tblPr>
        <w:tblStyle w:val="aff1"/>
        <w:tblW w:w="0" w:type="auto"/>
        <w:jc w:val="center"/>
        <w:tblLook w:val="04A0" w:firstRow="1" w:lastRow="0" w:firstColumn="1" w:lastColumn="0" w:noHBand="0" w:noVBand="1"/>
      </w:tblPr>
      <w:tblGrid>
        <w:gridCol w:w="2835"/>
        <w:gridCol w:w="3118"/>
        <w:gridCol w:w="3118"/>
      </w:tblGrid>
      <w:tr w:rsidR="00DF125C" w14:paraId="4D1F7D46" w14:textId="77777777">
        <w:trPr>
          <w:tblHeader/>
          <w:jc w:val="center"/>
        </w:trPr>
        <w:tc>
          <w:tcPr>
            <w:tcW w:w="2835" w:type="dxa"/>
            <w:shd w:val="clear" w:color="auto" w:fill="2563EB"/>
            <w:vAlign w:val="center"/>
          </w:tcPr>
          <w:p w14:paraId="14077CB7" w14:textId="77777777" w:rsidR="00DF125C" w:rsidRDefault="000424C1">
            <w:pPr>
              <w:rPr>
                <w:rFonts w:hint="eastAsia"/>
              </w:rPr>
            </w:pPr>
            <w:r>
              <w:rPr>
                <w:b/>
                <w:color w:val="FFFFFF"/>
              </w:rPr>
              <w:t>提示语</w:t>
            </w:r>
          </w:p>
        </w:tc>
        <w:tc>
          <w:tcPr>
            <w:tcW w:w="3118" w:type="dxa"/>
            <w:shd w:val="clear" w:color="auto" w:fill="2563EB"/>
            <w:vAlign w:val="center"/>
          </w:tcPr>
          <w:p w14:paraId="7E483878" w14:textId="77777777" w:rsidR="00DF125C" w:rsidRDefault="000424C1">
            <w:pPr>
              <w:rPr>
                <w:rFonts w:hint="eastAsia"/>
              </w:rPr>
            </w:pPr>
            <w:r>
              <w:rPr>
                <w:b/>
                <w:color w:val="FFFFFF"/>
              </w:rPr>
              <w:t>含义</w:t>
            </w:r>
          </w:p>
        </w:tc>
        <w:tc>
          <w:tcPr>
            <w:tcW w:w="3118" w:type="dxa"/>
            <w:shd w:val="clear" w:color="auto" w:fill="2563EB"/>
            <w:vAlign w:val="center"/>
          </w:tcPr>
          <w:p w14:paraId="33AB4915" w14:textId="77777777" w:rsidR="00DF125C" w:rsidRDefault="000424C1">
            <w:pPr>
              <w:rPr>
                <w:rFonts w:hint="eastAsia"/>
              </w:rPr>
            </w:pPr>
            <w:r>
              <w:rPr>
                <w:b/>
                <w:color w:val="FFFFFF"/>
              </w:rPr>
              <w:t>处理建议</w:t>
            </w:r>
          </w:p>
        </w:tc>
      </w:tr>
      <w:tr w:rsidR="00DF125C" w14:paraId="540AF93E" w14:textId="77777777">
        <w:trPr>
          <w:jc w:val="center"/>
        </w:trPr>
        <w:tc>
          <w:tcPr>
            <w:tcW w:w="2835" w:type="dxa"/>
          </w:tcPr>
          <w:p w14:paraId="4C15CDAE" w14:textId="77777777" w:rsidR="00DF125C" w:rsidRDefault="000424C1">
            <w:pPr>
              <w:rPr>
                <w:rFonts w:hint="eastAsia"/>
              </w:rPr>
            </w:pPr>
            <w:r>
              <w:t>登录已过期，请重新登录</w:t>
            </w:r>
          </w:p>
        </w:tc>
        <w:tc>
          <w:tcPr>
            <w:tcW w:w="3118" w:type="dxa"/>
          </w:tcPr>
          <w:p w14:paraId="7B807196" w14:textId="77777777" w:rsidR="00DF125C" w:rsidRDefault="000424C1">
            <w:pPr>
              <w:rPr>
                <w:rFonts w:hint="eastAsia"/>
              </w:rPr>
            </w:pPr>
            <w:r>
              <w:t>当前登录凭证失效或浏览器会话已结束。</w:t>
            </w:r>
          </w:p>
        </w:tc>
        <w:tc>
          <w:tcPr>
            <w:tcW w:w="3118" w:type="dxa"/>
          </w:tcPr>
          <w:p w14:paraId="09927E7B" w14:textId="77777777" w:rsidR="00DF125C" w:rsidRDefault="000424C1">
            <w:pPr>
              <w:rPr>
                <w:rFonts w:hint="eastAsia"/>
              </w:rPr>
            </w:pPr>
            <w:r>
              <w:t>重新登录后继续操作。</w:t>
            </w:r>
          </w:p>
        </w:tc>
      </w:tr>
      <w:tr w:rsidR="00DF125C" w14:paraId="7984274C" w14:textId="77777777">
        <w:trPr>
          <w:jc w:val="center"/>
        </w:trPr>
        <w:tc>
          <w:tcPr>
            <w:tcW w:w="2835" w:type="dxa"/>
          </w:tcPr>
          <w:p w14:paraId="4408A115" w14:textId="77777777" w:rsidR="00DF125C" w:rsidRDefault="000424C1">
            <w:pPr>
              <w:rPr>
                <w:rFonts w:hint="eastAsia"/>
              </w:rPr>
            </w:pPr>
            <w:r>
              <w:t>权限不足，无法执行该操作</w:t>
            </w:r>
          </w:p>
        </w:tc>
        <w:tc>
          <w:tcPr>
            <w:tcW w:w="3118" w:type="dxa"/>
          </w:tcPr>
          <w:p w14:paraId="1A186924" w14:textId="77777777" w:rsidR="00DF125C" w:rsidRDefault="000424C1">
            <w:pPr>
              <w:rPr>
                <w:rFonts w:hint="eastAsia"/>
              </w:rPr>
            </w:pPr>
            <w:r>
              <w:t>当前账号没有该功能或数据的操作权限。</w:t>
            </w:r>
          </w:p>
        </w:tc>
        <w:tc>
          <w:tcPr>
            <w:tcW w:w="3118" w:type="dxa"/>
          </w:tcPr>
          <w:p w14:paraId="35863AA2" w14:textId="77777777" w:rsidR="00DF125C" w:rsidRDefault="000424C1">
            <w:pPr>
              <w:rPr>
                <w:rFonts w:hint="eastAsia"/>
              </w:rPr>
            </w:pPr>
            <w:r>
              <w:t>联系管理员确认角色和数据范围。</w:t>
            </w:r>
          </w:p>
        </w:tc>
      </w:tr>
      <w:tr w:rsidR="00DF125C" w14:paraId="3953DBE5" w14:textId="77777777">
        <w:trPr>
          <w:jc w:val="center"/>
        </w:trPr>
        <w:tc>
          <w:tcPr>
            <w:tcW w:w="2835" w:type="dxa"/>
          </w:tcPr>
          <w:p w14:paraId="5DE495A1" w14:textId="77777777" w:rsidR="00DF125C" w:rsidRDefault="000424C1">
            <w:pPr>
              <w:rPr>
                <w:rFonts w:hint="eastAsia"/>
              </w:rPr>
            </w:pPr>
            <w:r>
              <w:t>文件格式不支持</w:t>
            </w:r>
          </w:p>
        </w:tc>
        <w:tc>
          <w:tcPr>
            <w:tcW w:w="3118" w:type="dxa"/>
          </w:tcPr>
          <w:p w14:paraId="254D279E" w14:textId="77777777" w:rsidR="00DF125C" w:rsidRDefault="000424C1">
            <w:pPr>
              <w:rPr>
                <w:rFonts w:hint="eastAsia"/>
              </w:rPr>
            </w:pPr>
            <w:r>
              <w:t>提交文件不符合系统或教师要</w:t>
            </w:r>
            <w:r>
              <w:lastRenderedPageBreak/>
              <w:t>求。</w:t>
            </w:r>
          </w:p>
        </w:tc>
        <w:tc>
          <w:tcPr>
            <w:tcW w:w="3118" w:type="dxa"/>
          </w:tcPr>
          <w:p w14:paraId="1BF5A1FB" w14:textId="77777777" w:rsidR="00DF125C" w:rsidRDefault="000424C1">
            <w:pPr>
              <w:rPr>
                <w:rFonts w:hint="eastAsia"/>
              </w:rPr>
            </w:pPr>
            <w:r>
              <w:lastRenderedPageBreak/>
              <w:t>按教师要求重新整理文件后上</w:t>
            </w:r>
            <w:r>
              <w:lastRenderedPageBreak/>
              <w:t>传。</w:t>
            </w:r>
          </w:p>
        </w:tc>
      </w:tr>
      <w:tr w:rsidR="00DF125C" w14:paraId="727E0CC7" w14:textId="77777777">
        <w:trPr>
          <w:jc w:val="center"/>
        </w:trPr>
        <w:tc>
          <w:tcPr>
            <w:tcW w:w="2835" w:type="dxa"/>
          </w:tcPr>
          <w:p w14:paraId="6127C57E" w14:textId="77777777" w:rsidR="00DF125C" w:rsidRDefault="000424C1">
            <w:pPr>
              <w:rPr>
                <w:rFonts w:hint="eastAsia"/>
              </w:rPr>
            </w:pPr>
            <w:r>
              <w:lastRenderedPageBreak/>
              <w:t>任务处理失败</w:t>
            </w:r>
          </w:p>
        </w:tc>
        <w:tc>
          <w:tcPr>
            <w:tcW w:w="3118" w:type="dxa"/>
          </w:tcPr>
          <w:p w14:paraId="4DD062CA" w14:textId="77777777" w:rsidR="00DF125C" w:rsidRDefault="000424C1">
            <w:pPr>
              <w:rPr>
                <w:rFonts w:hint="eastAsia"/>
              </w:rPr>
            </w:pPr>
            <w:r>
              <w:t>解析、核查、评分或报表生成过程中出现异常。</w:t>
            </w:r>
          </w:p>
        </w:tc>
        <w:tc>
          <w:tcPr>
            <w:tcW w:w="3118" w:type="dxa"/>
          </w:tcPr>
          <w:p w14:paraId="4E6ACE6D" w14:textId="77777777" w:rsidR="00DF125C" w:rsidRDefault="000424C1">
            <w:pPr>
              <w:rPr>
                <w:rFonts w:hint="eastAsia"/>
              </w:rPr>
            </w:pPr>
            <w:r>
              <w:t>查看失败原因，必要时由教师或管理员重试任务。</w:t>
            </w:r>
          </w:p>
        </w:tc>
      </w:tr>
      <w:tr w:rsidR="00DF125C" w14:paraId="3CF9414C" w14:textId="77777777">
        <w:trPr>
          <w:jc w:val="center"/>
        </w:trPr>
        <w:tc>
          <w:tcPr>
            <w:tcW w:w="2835" w:type="dxa"/>
          </w:tcPr>
          <w:p w14:paraId="68BD1EAF" w14:textId="77777777" w:rsidR="00DF125C" w:rsidRDefault="000424C1">
            <w:pPr>
              <w:rPr>
                <w:rFonts w:hint="eastAsia"/>
              </w:rPr>
            </w:pPr>
            <w:r>
              <w:t>配置不完整</w:t>
            </w:r>
          </w:p>
        </w:tc>
        <w:tc>
          <w:tcPr>
            <w:tcW w:w="3118" w:type="dxa"/>
          </w:tcPr>
          <w:p w14:paraId="3A4F0B19" w14:textId="77777777" w:rsidR="00DF125C" w:rsidRDefault="000424C1">
            <w:pPr>
              <w:rPr>
                <w:rFonts w:hint="eastAsia"/>
              </w:rPr>
            </w:pPr>
            <w:r>
              <w:t>模型、存储或系统参数缺失。</w:t>
            </w:r>
          </w:p>
        </w:tc>
        <w:tc>
          <w:tcPr>
            <w:tcW w:w="3118" w:type="dxa"/>
          </w:tcPr>
          <w:p w14:paraId="05698AAA" w14:textId="77777777" w:rsidR="00DF125C" w:rsidRDefault="000424C1">
            <w:pPr>
              <w:rPr>
                <w:rFonts w:hint="eastAsia"/>
              </w:rPr>
            </w:pPr>
            <w:r>
              <w:t>管理员按初始化配置检查相关页面。</w:t>
            </w:r>
          </w:p>
        </w:tc>
      </w:tr>
    </w:tbl>
    <w:p w14:paraId="414ADA86" w14:textId="77777777" w:rsidR="00DF125C" w:rsidRDefault="000424C1">
      <w:pPr>
        <w:pStyle w:val="21"/>
      </w:pPr>
      <w:bookmarkStart w:id="49" w:name="_Toc235050550"/>
      <w:r>
        <w:t xml:space="preserve">6.2 </w:t>
      </w:r>
      <w:r>
        <w:t>问题升级所需信息</w:t>
      </w:r>
      <w:bookmarkEnd w:id="49"/>
    </w:p>
    <w:p w14:paraId="6FAE1F51" w14:textId="77777777" w:rsidR="00DF125C" w:rsidRDefault="000424C1">
      <w:pPr>
        <w:spacing w:after="60"/>
        <w:ind w:left="403" w:hanging="317"/>
        <w:rPr>
          <w:rFonts w:hint="eastAsia"/>
        </w:rPr>
      </w:pPr>
      <w:r>
        <w:t>1. 问题发生时间、当前账号和角色。</w:t>
      </w:r>
    </w:p>
    <w:p w14:paraId="05F46210" w14:textId="77777777" w:rsidR="00DF125C" w:rsidRDefault="000424C1">
      <w:pPr>
        <w:spacing w:after="60"/>
        <w:ind w:left="403" w:hanging="317"/>
        <w:rPr>
          <w:rFonts w:hint="eastAsia"/>
        </w:rPr>
      </w:pPr>
      <w:r>
        <w:t>2. 所在页面、执行动作和完整提示文字。</w:t>
      </w:r>
    </w:p>
    <w:p w14:paraId="0B62A834" w14:textId="77777777" w:rsidR="00DF125C" w:rsidRDefault="000424C1">
      <w:pPr>
        <w:spacing w:after="60"/>
        <w:ind w:left="403" w:hanging="317"/>
        <w:rPr>
          <w:rFonts w:hint="eastAsia"/>
        </w:rPr>
      </w:pPr>
      <w:r>
        <w:t>3. 相关课程、班级、项目或成果编号。</w:t>
      </w:r>
    </w:p>
    <w:p w14:paraId="62DB82B1" w14:textId="77777777" w:rsidR="00DF125C" w:rsidRDefault="000424C1">
      <w:pPr>
        <w:spacing w:after="60"/>
        <w:ind w:left="403" w:hanging="317"/>
        <w:rPr>
          <w:rFonts w:hint="eastAsia"/>
        </w:rPr>
      </w:pPr>
      <w:r>
        <w:t>4. 可复现步骤和经过脱敏的截图。</w:t>
      </w:r>
    </w:p>
    <w:p w14:paraId="1A31BC29" w14:textId="77777777" w:rsidR="00DF125C" w:rsidRDefault="000424C1">
      <w:pPr>
        <w:spacing w:after="60"/>
        <w:ind w:left="403" w:hanging="317"/>
        <w:rPr>
          <w:rFonts w:hint="eastAsia"/>
        </w:rPr>
      </w:pPr>
      <w:r>
        <w:t>5. 浏览器版本；管理员另附相关任务或日志编号。</w:t>
      </w:r>
    </w:p>
    <w:p w14:paraId="010C2E0A" w14:textId="77777777" w:rsidR="00DF125C" w:rsidRDefault="000424C1">
      <w:pPr>
        <w:rPr>
          <w:rFonts w:hint="eastAsia"/>
        </w:rPr>
      </w:pPr>
      <w:r>
        <w:rPr>
          <w:b/>
        </w:rPr>
        <w:t>隐私要求：</w:t>
      </w:r>
      <w:r>
        <w:t>提交排障信息时不得包含密码、API Key、身份证号、手机号或未脱敏成绩数据。</w:t>
      </w:r>
    </w:p>
    <w:p w14:paraId="4B4EF180" w14:textId="77777777" w:rsidR="00DF125C" w:rsidRDefault="00DF125C">
      <w:pPr>
        <w:rPr>
          <w:rFonts w:hint="eastAsia"/>
        </w:rPr>
      </w:pPr>
    </w:p>
    <w:p w14:paraId="2E939A5D" w14:textId="77777777" w:rsidR="00DF125C" w:rsidRDefault="000424C1">
      <w:pPr>
        <w:pStyle w:val="1"/>
        <w:pageBreakBefore/>
        <w:spacing w:before="240" w:after="120"/>
      </w:pPr>
      <w:bookmarkStart w:id="50" w:name="_Toc235050551"/>
      <w:r>
        <w:rPr>
          <w:rFonts w:ascii="微软雅黑" w:eastAsia="微软雅黑" w:hAnsi="微软雅黑"/>
        </w:rPr>
        <w:lastRenderedPageBreak/>
        <w:t>第七章 附录</w:t>
      </w:r>
      <w:bookmarkEnd w:id="50"/>
    </w:p>
    <w:p w14:paraId="6F959F13" w14:textId="77777777" w:rsidR="00DF125C" w:rsidRDefault="000424C1">
      <w:pPr>
        <w:pStyle w:val="21"/>
        <w:spacing w:before="160" w:after="120"/>
      </w:pPr>
      <w:bookmarkStart w:id="51" w:name="_Toc235050552"/>
      <w:r>
        <w:rPr>
          <w:rFonts w:ascii="微软雅黑" w:eastAsia="微软雅黑" w:hAnsi="微软雅黑"/>
        </w:rPr>
        <w:t>7.1 术语表</w:t>
      </w:r>
      <w:bookmarkEnd w:id="51"/>
    </w:p>
    <w:tbl>
      <w:tblPr>
        <w:tblStyle w:val="aff1"/>
        <w:tblW w:w="0" w:type="auto"/>
        <w:jc w:val="center"/>
        <w:tblLook w:val="04A0" w:firstRow="1" w:lastRow="0" w:firstColumn="1" w:lastColumn="0" w:noHBand="0" w:noVBand="1"/>
      </w:tblPr>
      <w:tblGrid>
        <w:gridCol w:w="2268"/>
        <w:gridCol w:w="6803"/>
      </w:tblGrid>
      <w:tr w:rsidR="00DF125C" w14:paraId="3AFE6858" w14:textId="77777777">
        <w:trPr>
          <w:tblHeader/>
          <w:jc w:val="center"/>
        </w:trPr>
        <w:tc>
          <w:tcPr>
            <w:tcW w:w="2268" w:type="dxa"/>
            <w:shd w:val="clear" w:color="auto" w:fill="2563EB"/>
            <w:vAlign w:val="center"/>
          </w:tcPr>
          <w:p w14:paraId="5A048C12" w14:textId="77777777" w:rsidR="00DF125C" w:rsidRDefault="000424C1">
            <w:pPr>
              <w:rPr>
                <w:rFonts w:hint="eastAsia"/>
              </w:rPr>
            </w:pPr>
            <w:r>
              <w:rPr>
                <w:b/>
                <w:color w:val="FFFFFF"/>
              </w:rPr>
              <w:t>术语</w:t>
            </w:r>
          </w:p>
        </w:tc>
        <w:tc>
          <w:tcPr>
            <w:tcW w:w="6803" w:type="dxa"/>
            <w:shd w:val="clear" w:color="auto" w:fill="2563EB"/>
            <w:vAlign w:val="center"/>
          </w:tcPr>
          <w:p w14:paraId="7B7E653A" w14:textId="77777777" w:rsidR="00DF125C" w:rsidRDefault="000424C1">
            <w:pPr>
              <w:rPr>
                <w:rFonts w:hint="eastAsia"/>
              </w:rPr>
            </w:pPr>
            <w:r>
              <w:rPr>
                <w:b/>
                <w:color w:val="FFFFFF"/>
              </w:rPr>
              <w:t>解释</w:t>
            </w:r>
          </w:p>
        </w:tc>
      </w:tr>
      <w:tr w:rsidR="00DF125C" w14:paraId="0CC33765" w14:textId="77777777">
        <w:trPr>
          <w:jc w:val="center"/>
        </w:trPr>
        <w:tc>
          <w:tcPr>
            <w:tcW w:w="2268" w:type="dxa"/>
          </w:tcPr>
          <w:p w14:paraId="4CF5BEA0" w14:textId="77777777" w:rsidR="00DF125C" w:rsidRDefault="000424C1">
            <w:pPr>
              <w:rPr>
                <w:rFonts w:hint="eastAsia"/>
              </w:rPr>
            </w:pPr>
            <w:r>
              <w:t>实训项目</w:t>
            </w:r>
          </w:p>
        </w:tc>
        <w:tc>
          <w:tcPr>
            <w:tcW w:w="6803" w:type="dxa"/>
          </w:tcPr>
          <w:p w14:paraId="0A9EE4FB" w14:textId="77777777" w:rsidR="00DF125C" w:rsidRDefault="000424C1">
            <w:pPr>
              <w:rPr>
                <w:rFonts w:hint="eastAsia"/>
              </w:rPr>
            </w:pPr>
            <w:r>
              <w:t>教师为某门课程或班级发布的实践任务。</w:t>
            </w:r>
          </w:p>
        </w:tc>
      </w:tr>
      <w:tr w:rsidR="00DF125C" w14:paraId="66724D97" w14:textId="77777777">
        <w:trPr>
          <w:jc w:val="center"/>
        </w:trPr>
        <w:tc>
          <w:tcPr>
            <w:tcW w:w="2268" w:type="dxa"/>
          </w:tcPr>
          <w:p w14:paraId="3830D8BC" w14:textId="77777777" w:rsidR="00DF125C" w:rsidRDefault="000424C1">
            <w:pPr>
              <w:rPr>
                <w:rFonts w:hint="eastAsia"/>
              </w:rPr>
            </w:pPr>
            <w:r>
              <w:t>成果文件</w:t>
            </w:r>
          </w:p>
        </w:tc>
        <w:tc>
          <w:tcPr>
            <w:tcW w:w="6803" w:type="dxa"/>
          </w:tcPr>
          <w:p w14:paraId="44F7833B" w14:textId="77777777" w:rsidR="00DF125C" w:rsidRDefault="000424C1">
            <w:pPr>
              <w:rPr>
                <w:rFonts w:hint="eastAsia"/>
              </w:rPr>
            </w:pPr>
            <w:r>
              <w:t>学生提交的报告、源码、截图、测试记录、部署说明等材料。</w:t>
            </w:r>
          </w:p>
        </w:tc>
      </w:tr>
      <w:tr w:rsidR="00DF125C" w14:paraId="62BB935D" w14:textId="77777777">
        <w:trPr>
          <w:jc w:val="center"/>
        </w:trPr>
        <w:tc>
          <w:tcPr>
            <w:tcW w:w="2268" w:type="dxa"/>
          </w:tcPr>
          <w:p w14:paraId="4A178DEB" w14:textId="77777777" w:rsidR="00DF125C" w:rsidRDefault="000424C1">
            <w:pPr>
              <w:rPr>
                <w:rFonts w:hint="eastAsia"/>
              </w:rPr>
            </w:pPr>
            <w:r>
              <w:t>解析</w:t>
            </w:r>
          </w:p>
        </w:tc>
        <w:tc>
          <w:tcPr>
            <w:tcW w:w="6803" w:type="dxa"/>
          </w:tcPr>
          <w:p w14:paraId="04AC5813" w14:textId="77777777" w:rsidR="00DF125C" w:rsidRDefault="000424C1">
            <w:pPr>
              <w:rPr>
                <w:rFonts w:hint="eastAsia"/>
              </w:rPr>
            </w:pPr>
            <w:r>
              <w:t>系统读取成果文件内容，提取文档、图片、代码结构等信息。</w:t>
            </w:r>
          </w:p>
        </w:tc>
      </w:tr>
      <w:tr w:rsidR="00DF125C" w14:paraId="7ED4420B" w14:textId="77777777">
        <w:trPr>
          <w:jc w:val="center"/>
        </w:trPr>
        <w:tc>
          <w:tcPr>
            <w:tcW w:w="2268" w:type="dxa"/>
          </w:tcPr>
          <w:p w14:paraId="5111350B" w14:textId="77777777" w:rsidR="00DF125C" w:rsidRDefault="000424C1">
            <w:pPr>
              <w:rPr>
                <w:rFonts w:hint="eastAsia"/>
              </w:rPr>
            </w:pPr>
            <w:r>
              <w:t>核查</w:t>
            </w:r>
          </w:p>
        </w:tc>
        <w:tc>
          <w:tcPr>
            <w:tcW w:w="6803" w:type="dxa"/>
          </w:tcPr>
          <w:p w14:paraId="1C2CD42B" w14:textId="77777777" w:rsidR="00DF125C" w:rsidRDefault="000424C1">
            <w:pPr>
              <w:rPr>
                <w:rFonts w:hint="eastAsia"/>
              </w:rPr>
            </w:pPr>
            <w:r>
              <w:t>系统根据教师配置的要求检查材料是否齐全、功能点是否覆盖。</w:t>
            </w:r>
          </w:p>
        </w:tc>
      </w:tr>
      <w:tr w:rsidR="00DF125C" w14:paraId="664FC47A" w14:textId="77777777">
        <w:trPr>
          <w:jc w:val="center"/>
        </w:trPr>
        <w:tc>
          <w:tcPr>
            <w:tcW w:w="2268" w:type="dxa"/>
          </w:tcPr>
          <w:p w14:paraId="2FF6AAB1" w14:textId="77777777" w:rsidR="00DF125C" w:rsidRDefault="000424C1">
            <w:pPr>
              <w:rPr>
                <w:rFonts w:hint="eastAsia"/>
              </w:rPr>
            </w:pPr>
            <w:r>
              <w:t>自动评分</w:t>
            </w:r>
          </w:p>
        </w:tc>
        <w:tc>
          <w:tcPr>
            <w:tcW w:w="6803" w:type="dxa"/>
          </w:tcPr>
          <w:p w14:paraId="24FF042C" w14:textId="77777777" w:rsidR="00DF125C" w:rsidRDefault="000424C1">
            <w:pPr>
              <w:rPr>
                <w:rFonts w:hint="eastAsia"/>
              </w:rPr>
            </w:pPr>
            <w:r>
              <w:t>系统根据评价模板给出的初评分建议，不代表最终成绩。</w:t>
            </w:r>
          </w:p>
        </w:tc>
      </w:tr>
      <w:tr w:rsidR="00DF125C" w14:paraId="568B267D" w14:textId="77777777">
        <w:trPr>
          <w:jc w:val="center"/>
        </w:trPr>
        <w:tc>
          <w:tcPr>
            <w:tcW w:w="2268" w:type="dxa"/>
          </w:tcPr>
          <w:p w14:paraId="1D317AE0" w14:textId="77777777" w:rsidR="00DF125C" w:rsidRDefault="000424C1">
            <w:pPr>
              <w:rPr>
                <w:rFonts w:hint="eastAsia"/>
              </w:rPr>
            </w:pPr>
            <w:r>
              <w:t>教师复核</w:t>
            </w:r>
          </w:p>
        </w:tc>
        <w:tc>
          <w:tcPr>
            <w:tcW w:w="6803" w:type="dxa"/>
          </w:tcPr>
          <w:p w14:paraId="0E43B533" w14:textId="77777777" w:rsidR="00DF125C" w:rsidRDefault="000424C1">
            <w:pPr>
              <w:rPr>
                <w:rFonts w:hint="eastAsia"/>
              </w:rPr>
            </w:pPr>
            <w:r>
              <w:t>教师查看系统建议后调整得分、填写反馈并确认最终评价。</w:t>
            </w:r>
          </w:p>
        </w:tc>
      </w:tr>
      <w:tr w:rsidR="00DF125C" w14:paraId="2BE8E51F" w14:textId="77777777">
        <w:trPr>
          <w:jc w:val="center"/>
        </w:trPr>
        <w:tc>
          <w:tcPr>
            <w:tcW w:w="2268" w:type="dxa"/>
          </w:tcPr>
          <w:p w14:paraId="335075C2" w14:textId="77777777" w:rsidR="00DF125C" w:rsidRDefault="000424C1">
            <w:pPr>
              <w:rPr>
                <w:rFonts w:hint="eastAsia"/>
              </w:rPr>
            </w:pPr>
            <w:r>
              <w:t>评价模板</w:t>
            </w:r>
          </w:p>
        </w:tc>
        <w:tc>
          <w:tcPr>
            <w:tcW w:w="6803" w:type="dxa"/>
          </w:tcPr>
          <w:p w14:paraId="30C25FFB" w14:textId="77777777" w:rsidR="00DF125C" w:rsidRDefault="000424C1">
            <w:pPr>
              <w:rPr>
                <w:rFonts w:hint="eastAsia"/>
              </w:rPr>
            </w:pPr>
            <w:r>
              <w:t>由多个评分指标组成的评分规则集合。</w:t>
            </w:r>
          </w:p>
        </w:tc>
      </w:tr>
      <w:tr w:rsidR="00DF125C" w14:paraId="77D56524" w14:textId="77777777">
        <w:trPr>
          <w:jc w:val="center"/>
        </w:trPr>
        <w:tc>
          <w:tcPr>
            <w:tcW w:w="2268" w:type="dxa"/>
          </w:tcPr>
          <w:p w14:paraId="20AA8DF0" w14:textId="77777777" w:rsidR="00DF125C" w:rsidRDefault="000424C1">
            <w:pPr>
              <w:rPr>
                <w:rFonts w:hint="eastAsia"/>
              </w:rPr>
            </w:pPr>
            <w:r>
              <w:t>报表任务</w:t>
            </w:r>
          </w:p>
        </w:tc>
        <w:tc>
          <w:tcPr>
            <w:tcW w:w="6803" w:type="dxa"/>
          </w:tcPr>
          <w:p w14:paraId="4A13E217" w14:textId="77777777" w:rsidR="00DF125C" w:rsidRDefault="000424C1">
            <w:pPr>
              <w:rPr>
                <w:rFonts w:hint="eastAsia"/>
              </w:rPr>
            </w:pPr>
            <w:r>
              <w:t>系统异步生成报表的任务，完成后可下载。</w:t>
            </w:r>
          </w:p>
        </w:tc>
      </w:tr>
      <w:tr w:rsidR="00DF125C" w14:paraId="4A38E7BD" w14:textId="77777777">
        <w:trPr>
          <w:jc w:val="center"/>
        </w:trPr>
        <w:tc>
          <w:tcPr>
            <w:tcW w:w="2268" w:type="dxa"/>
          </w:tcPr>
          <w:p w14:paraId="50961FA5" w14:textId="77777777" w:rsidR="00DF125C" w:rsidRDefault="000424C1">
            <w:pPr>
              <w:rPr>
                <w:rFonts w:hint="eastAsia"/>
              </w:rPr>
            </w:pPr>
            <w:r>
              <w:t>站内通知</w:t>
            </w:r>
          </w:p>
        </w:tc>
        <w:tc>
          <w:tcPr>
            <w:tcW w:w="6803" w:type="dxa"/>
          </w:tcPr>
          <w:p w14:paraId="2A48E9AA" w14:textId="77777777" w:rsidR="00DF125C" w:rsidRDefault="000424C1">
            <w:pPr>
              <w:rPr>
                <w:rFonts w:hint="eastAsia"/>
              </w:rPr>
            </w:pPr>
            <w:r>
              <w:t>系统向用户推送的任务、处理结果和提醒消息。</w:t>
            </w:r>
          </w:p>
        </w:tc>
      </w:tr>
      <w:tr w:rsidR="00DF125C" w14:paraId="778A20F7" w14:textId="77777777">
        <w:trPr>
          <w:jc w:val="center"/>
        </w:trPr>
        <w:tc>
          <w:tcPr>
            <w:tcW w:w="2268" w:type="dxa"/>
          </w:tcPr>
          <w:p w14:paraId="041F145B" w14:textId="77777777" w:rsidR="00DF125C" w:rsidRDefault="000424C1">
            <w:pPr>
              <w:rPr>
                <w:rFonts w:hint="eastAsia"/>
              </w:rPr>
            </w:pPr>
            <w:r>
              <w:t>大模型配置</w:t>
            </w:r>
          </w:p>
        </w:tc>
        <w:tc>
          <w:tcPr>
            <w:tcW w:w="6803" w:type="dxa"/>
          </w:tcPr>
          <w:p w14:paraId="375CA09B" w14:textId="77777777" w:rsidR="00DF125C" w:rsidRDefault="000424C1">
            <w:pPr>
              <w:rPr>
                <w:rFonts w:hint="eastAsia"/>
              </w:rPr>
            </w:pPr>
            <w:r>
              <w:t>管理员维护模型服务、模型名称和接口密钥的配置项。</w:t>
            </w:r>
          </w:p>
        </w:tc>
      </w:tr>
    </w:tbl>
    <w:p w14:paraId="091F8896" w14:textId="77777777" w:rsidR="00DF125C" w:rsidRDefault="00DF125C">
      <w:pPr>
        <w:rPr>
          <w:rFonts w:hint="eastAsia"/>
        </w:rPr>
      </w:pPr>
    </w:p>
    <w:p w14:paraId="19C7A8DA" w14:textId="77777777" w:rsidR="00DF125C" w:rsidRDefault="000424C1">
      <w:pPr>
        <w:pStyle w:val="21"/>
        <w:spacing w:before="160" w:after="120"/>
      </w:pPr>
      <w:bookmarkStart w:id="52" w:name="_Toc235050553"/>
      <w:r>
        <w:rPr>
          <w:rFonts w:ascii="微软雅黑" w:eastAsia="微软雅黑" w:hAnsi="微软雅黑"/>
        </w:rPr>
        <w:t>7.2 快捷键列表</w:t>
      </w:r>
      <w:bookmarkEnd w:id="52"/>
    </w:p>
    <w:tbl>
      <w:tblPr>
        <w:tblStyle w:val="aff1"/>
        <w:tblW w:w="0" w:type="auto"/>
        <w:jc w:val="center"/>
        <w:tblLook w:val="04A0" w:firstRow="1" w:lastRow="0" w:firstColumn="1" w:lastColumn="0" w:noHBand="0" w:noVBand="1"/>
      </w:tblPr>
      <w:tblGrid>
        <w:gridCol w:w="2268"/>
        <w:gridCol w:w="6803"/>
      </w:tblGrid>
      <w:tr w:rsidR="00DF125C" w14:paraId="3EC3DC8B" w14:textId="77777777">
        <w:trPr>
          <w:tblHeader/>
          <w:jc w:val="center"/>
        </w:trPr>
        <w:tc>
          <w:tcPr>
            <w:tcW w:w="2268" w:type="dxa"/>
            <w:shd w:val="clear" w:color="auto" w:fill="2563EB"/>
            <w:vAlign w:val="center"/>
          </w:tcPr>
          <w:p w14:paraId="1BA57C2E" w14:textId="77777777" w:rsidR="00DF125C" w:rsidRDefault="000424C1">
            <w:pPr>
              <w:rPr>
                <w:rFonts w:hint="eastAsia"/>
              </w:rPr>
            </w:pPr>
            <w:r>
              <w:rPr>
                <w:b/>
                <w:color w:val="FFFFFF"/>
              </w:rPr>
              <w:t>快捷键</w:t>
            </w:r>
          </w:p>
        </w:tc>
        <w:tc>
          <w:tcPr>
            <w:tcW w:w="6803" w:type="dxa"/>
            <w:shd w:val="clear" w:color="auto" w:fill="2563EB"/>
            <w:vAlign w:val="center"/>
          </w:tcPr>
          <w:p w14:paraId="3699A10A" w14:textId="77777777" w:rsidR="00DF125C" w:rsidRDefault="000424C1">
            <w:pPr>
              <w:rPr>
                <w:rFonts w:hint="eastAsia"/>
              </w:rPr>
            </w:pPr>
            <w:r>
              <w:rPr>
                <w:b/>
                <w:color w:val="FFFFFF"/>
              </w:rPr>
              <w:t>用途</w:t>
            </w:r>
          </w:p>
        </w:tc>
      </w:tr>
      <w:tr w:rsidR="00DF125C" w14:paraId="0C6F548A" w14:textId="77777777">
        <w:trPr>
          <w:jc w:val="center"/>
        </w:trPr>
        <w:tc>
          <w:tcPr>
            <w:tcW w:w="2268" w:type="dxa"/>
          </w:tcPr>
          <w:p w14:paraId="7AF08726" w14:textId="77777777" w:rsidR="00DF125C" w:rsidRDefault="000424C1">
            <w:pPr>
              <w:rPr>
                <w:rFonts w:hint="eastAsia"/>
              </w:rPr>
            </w:pPr>
            <w:r>
              <w:t>Ctrl + F</w:t>
            </w:r>
          </w:p>
        </w:tc>
        <w:tc>
          <w:tcPr>
            <w:tcW w:w="6803" w:type="dxa"/>
          </w:tcPr>
          <w:p w14:paraId="787DC805" w14:textId="77777777" w:rsidR="00DF125C" w:rsidRDefault="000424C1">
            <w:pPr>
              <w:rPr>
                <w:rFonts w:hint="eastAsia"/>
              </w:rPr>
            </w:pPr>
            <w:r>
              <w:t>在当前说明书或浏览器页面中搜索关键词。</w:t>
            </w:r>
          </w:p>
        </w:tc>
      </w:tr>
      <w:tr w:rsidR="00DF125C" w14:paraId="2A8220DF" w14:textId="77777777">
        <w:trPr>
          <w:jc w:val="center"/>
        </w:trPr>
        <w:tc>
          <w:tcPr>
            <w:tcW w:w="2268" w:type="dxa"/>
          </w:tcPr>
          <w:p w14:paraId="260AFB31" w14:textId="77777777" w:rsidR="00DF125C" w:rsidRDefault="000424C1">
            <w:pPr>
              <w:rPr>
                <w:rFonts w:hint="eastAsia"/>
              </w:rPr>
            </w:pPr>
            <w:r>
              <w:t>Ctrl + R</w:t>
            </w:r>
          </w:p>
        </w:tc>
        <w:tc>
          <w:tcPr>
            <w:tcW w:w="6803" w:type="dxa"/>
          </w:tcPr>
          <w:p w14:paraId="0E533E1A" w14:textId="77777777" w:rsidR="00DF125C" w:rsidRDefault="000424C1">
            <w:pPr>
              <w:rPr>
                <w:rFonts w:hint="eastAsia"/>
              </w:rPr>
            </w:pPr>
            <w:r>
              <w:t>刷新浏览器页面。</w:t>
            </w:r>
          </w:p>
        </w:tc>
      </w:tr>
      <w:tr w:rsidR="00DF125C" w14:paraId="35245B7C" w14:textId="77777777">
        <w:trPr>
          <w:jc w:val="center"/>
        </w:trPr>
        <w:tc>
          <w:tcPr>
            <w:tcW w:w="2268" w:type="dxa"/>
          </w:tcPr>
          <w:p w14:paraId="5D33D20B" w14:textId="77777777" w:rsidR="00DF125C" w:rsidRDefault="000424C1">
            <w:pPr>
              <w:rPr>
                <w:rFonts w:hint="eastAsia"/>
              </w:rPr>
            </w:pPr>
            <w:r>
              <w:t>Ctrl + P</w:t>
            </w:r>
          </w:p>
        </w:tc>
        <w:tc>
          <w:tcPr>
            <w:tcW w:w="6803" w:type="dxa"/>
          </w:tcPr>
          <w:p w14:paraId="280DD154" w14:textId="77777777" w:rsidR="00DF125C" w:rsidRDefault="000424C1">
            <w:pPr>
              <w:rPr>
                <w:rFonts w:hint="eastAsia"/>
              </w:rPr>
            </w:pPr>
            <w:r>
              <w:t>打印当前说明书或当前浏览器页面。</w:t>
            </w:r>
          </w:p>
        </w:tc>
      </w:tr>
      <w:tr w:rsidR="00DF125C" w14:paraId="2C5F514F" w14:textId="77777777">
        <w:trPr>
          <w:jc w:val="center"/>
        </w:trPr>
        <w:tc>
          <w:tcPr>
            <w:tcW w:w="2268" w:type="dxa"/>
          </w:tcPr>
          <w:p w14:paraId="4ED660F7" w14:textId="77777777" w:rsidR="00DF125C" w:rsidRDefault="000424C1">
            <w:pPr>
              <w:rPr>
                <w:rFonts w:hint="eastAsia"/>
              </w:rPr>
            </w:pPr>
            <w:r>
              <w:t>Tab / Shift + Tab</w:t>
            </w:r>
          </w:p>
        </w:tc>
        <w:tc>
          <w:tcPr>
            <w:tcW w:w="6803" w:type="dxa"/>
          </w:tcPr>
          <w:p w14:paraId="1152B10F" w14:textId="77777777" w:rsidR="00DF125C" w:rsidRDefault="000424C1">
            <w:pPr>
              <w:rPr>
                <w:rFonts w:hint="eastAsia"/>
              </w:rPr>
            </w:pPr>
            <w:r>
              <w:t>在表单输入框和按钮之间切换焦点。</w:t>
            </w:r>
          </w:p>
        </w:tc>
      </w:tr>
    </w:tbl>
    <w:p w14:paraId="5FBF1AC4" w14:textId="77777777" w:rsidR="00DF125C" w:rsidRDefault="00DF125C">
      <w:pPr>
        <w:rPr>
          <w:rFonts w:hint="eastAsia"/>
        </w:rPr>
      </w:pPr>
    </w:p>
    <w:p w14:paraId="4172AD97" w14:textId="77777777" w:rsidR="00DF125C" w:rsidRDefault="000424C1">
      <w:pPr>
        <w:pStyle w:val="21"/>
        <w:spacing w:before="160" w:after="120"/>
      </w:pPr>
      <w:bookmarkStart w:id="53" w:name="_Toc235050554"/>
      <w:r>
        <w:rPr>
          <w:rFonts w:ascii="微软雅黑" w:eastAsia="微软雅黑" w:hAnsi="微软雅黑"/>
        </w:rPr>
        <w:t>7.3 版本更新历史</w:t>
      </w:r>
      <w:bookmarkEnd w:id="53"/>
    </w:p>
    <w:tbl>
      <w:tblPr>
        <w:tblStyle w:val="aff1"/>
        <w:tblW w:w="0" w:type="auto"/>
        <w:jc w:val="center"/>
        <w:tblLook w:val="04A0" w:firstRow="1" w:lastRow="0" w:firstColumn="1" w:lastColumn="0" w:noHBand="0" w:noVBand="1"/>
      </w:tblPr>
      <w:tblGrid>
        <w:gridCol w:w="1701"/>
        <w:gridCol w:w="1701"/>
        <w:gridCol w:w="5669"/>
      </w:tblGrid>
      <w:tr w:rsidR="00DF125C" w14:paraId="01FFFA3A" w14:textId="77777777">
        <w:trPr>
          <w:tblHeader/>
          <w:jc w:val="center"/>
        </w:trPr>
        <w:tc>
          <w:tcPr>
            <w:tcW w:w="1701" w:type="dxa"/>
            <w:shd w:val="clear" w:color="auto" w:fill="2563EB"/>
            <w:vAlign w:val="center"/>
          </w:tcPr>
          <w:p w14:paraId="677A5245" w14:textId="77777777" w:rsidR="00DF125C" w:rsidRDefault="000424C1">
            <w:pPr>
              <w:rPr>
                <w:rFonts w:hint="eastAsia"/>
              </w:rPr>
            </w:pPr>
            <w:r>
              <w:rPr>
                <w:b/>
                <w:color w:val="FFFFFF"/>
              </w:rPr>
              <w:t>软件版本</w:t>
            </w:r>
          </w:p>
        </w:tc>
        <w:tc>
          <w:tcPr>
            <w:tcW w:w="1701" w:type="dxa"/>
            <w:shd w:val="clear" w:color="auto" w:fill="2563EB"/>
            <w:vAlign w:val="center"/>
          </w:tcPr>
          <w:p w14:paraId="5AB307CB" w14:textId="77777777" w:rsidR="00DF125C" w:rsidRDefault="000424C1">
            <w:pPr>
              <w:rPr>
                <w:rFonts w:hint="eastAsia"/>
              </w:rPr>
            </w:pPr>
            <w:r>
              <w:rPr>
                <w:b/>
                <w:color w:val="FFFFFF"/>
              </w:rPr>
              <w:t>发布日期</w:t>
            </w:r>
          </w:p>
        </w:tc>
        <w:tc>
          <w:tcPr>
            <w:tcW w:w="5669" w:type="dxa"/>
            <w:shd w:val="clear" w:color="auto" w:fill="2563EB"/>
            <w:vAlign w:val="center"/>
          </w:tcPr>
          <w:p w14:paraId="213ED1B6" w14:textId="77777777" w:rsidR="00DF125C" w:rsidRDefault="000424C1">
            <w:pPr>
              <w:rPr>
                <w:rFonts w:hint="eastAsia"/>
              </w:rPr>
            </w:pPr>
            <w:r>
              <w:rPr>
                <w:b/>
                <w:color w:val="FFFFFF"/>
              </w:rPr>
              <w:t>更新内容</w:t>
            </w:r>
          </w:p>
        </w:tc>
      </w:tr>
      <w:tr w:rsidR="00DF125C" w14:paraId="63159BC3" w14:textId="77777777">
        <w:trPr>
          <w:jc w:val="center"/>
        </w:trPr>
        <w:tc>
          <w:tcPr>
            <w:tcW w:w="1701" w:type="dxa"/>
          </w:tcPr>
          <w:p w14:paraId="542F4502" w14:textId="77777777" w:rsidR="00DF125C" w:rsidRDefault="000424C1">
            <w:pPr>
              <w:rPr>
                <w:rFonts w:hint="eastAsia"/>
              </w:rPr>
            </w:pPr>
            <w:r>
              <w:t>V1.0.0</w:t>
            </w:r>
          </w:p>
        </w:tc>
        <w:tc>
          <w:tcPr>
            <w:tcW w:w="1701" w:type="dxa"/>
          </w:tcPr>
          <w:p w14:paraId="34773193" w14:textId="77777777" w:rsidR="00DF125C" w:rsidRDefault="000424C1">
            <w:pPr>
              <w:rPr>
                <w:rFonts w:hint="eastAsia"/>
              </w:rPr>
            </w:pPr>
            <w:r>
              <w:t>2026-07-10</w:t>
            </w:r>
          </w:p>
        </w:tc>
        <w:tc>
          <w:tcPr>
            <w:tcW w:w="5669" w:type="dxa"/>
          </w:tcPr>
          <w:p w14:paraId="5BB5A8B2" w14:textId="77777777" w:rsidR="00DF125C" w:rsidRDefault="000424C1">
            <w:pPr>
              <w:rPr>
                <w:rFonts w:hint="eastAsia"/>
              </w:rPr>
            </w:pPr>
            <w:r>
              <w:t>完成学生端、教师端、管理员端核心业务流程：账号与权限、课程班级、实训项目、成果上传、解析核查、评分复核、报表中心、通知、操作日志、系统监控和大模型配置。</w:t>
            </w:r>
          </w:p>
        </w:tc>
      </w:tr>
    </w:tbl>
    <w:p w14:paraId="4F0585A5" w14:textId="77777777" w:rsidR="00DF125C" w:rsidRDefault="00DF125C">
      <w:pPr>
        <w:rPr>
          <w:rFonts w:hint="eastAsia"/>
        </w:rPr>
      </w:pPr>
    </w:p>
    <w:p w14:paraId="21E4E3CF" w14:textId="77777777" w:rsidR="00DF125C" w:rsidRDefault="000424C1">
      <w:pPr>
        <w:pStyle w:val="21"/>
        <w:spacing w:before="160" w:after="120"/>
      </w:pPr>
      <w:bookmarkStart w:id="54" w:name="_Toc235050555"/>
      <w:r>
        <w:rPr>
          <w:rFonts w:ascii="微软雅黑" w:eastAsia="微软雅黑" w:hAnsi="微软雅黑"/>
        </w:rPr>
        <w:lastRenderedPageBreak/>
        <w:t>7.4 技术支持与联系方式</w:t>
      </w:r>
      <w:bookmarkEnd w:id="54"/>
    </w:p>
    <w:tbl>
      <w:tblPr>
        <w:tblStyle w:val="aff1"/>
        <w:tblW w:w="0" w:type="auto"/>
        <w:jc w:val="center"/>
        <w:tblLook w:val="04A0" w:firstRow="1" w:lastRow="0" w:firstColumn="1" w:lastColumn="0" w:noHBand="0" w:noVBand="1"/>
      </w:tblPr>
      <w:tblGrid>
        <w:gridCol w:w="2268"/>
        <w:gridCol w:w="6803"/>
      </w:tblGrid>
      <w:tr w:rsidR="00DF125C" w14:paraId="1859E0E0" w14:textId="77777777">
        <w:trPr>
          <w:tblHeader/>
          <w:jc w:val="center"/>
        </w:trPr>
        <w:tc>
          <w:tcPr>
            <w:tcW w:w="2268" w:type="dxa"/>
            <w:shd w:val="clear" w:color="auto" w:fill="2563EB"/>
            <w:vAlign w:val="center"/>
          </w:tcPr>
          <w:p w14:paraId="65044002" w14:textId="77777777" w:rsidR="00DF125C" w:rsidRDefault="000424C1">
            <w:pPr>
              <w:rPr>
                <w:rFonts w:hint="eastAsia"/>
              </w:rPr>
            </w:pPr>
            <w:r>
              <w:rPr>
                <w:b/>
                <w:color w:val="FFFFFF"/>
              </w:rPr>
              <w:t>渠道</w:t>
            </w:r>
          </w:p>
        </w:tc>
        <w:tc>
          <w:tcPr>
            <w:tcW w:w="6803" w:type="dxa"/>
            <w:shd w:val="clear" w:color="auto" w:fill="2563EB"/>
            <w:vAlign w:val="center"/>
          </w:tcPr>
          <w:p w14:paraId="6F187553" w14:textId="77777777" w:rsidR="00DF125C" w:rsidRDefault="000424C1">
            <w:pPr>
              <w:rPr>
                <w:rFonts w:hint="eastAsia"/>
              </w:rPr>
            </w:pPr>
            <w:r>
              <w:rPr>
                <w:b/>
                <w:color w:val="FFFFFF"/>
              </w:rPr>
              <w:t>说明</w:t>
            </w:r>
          </w:p>
        </w:tc>
      </w:tr>
      <w:tr w:rsidR="00DF125C" w14:paraId="5F3087A8" w14:textId="77777777">
        <w:trPr>
          <w:jc w:val="center"/>
        </w:trPr>
        <w:tc>
          <w:tcPr>
            <w:tcW w:w="2268" w:type="dxa"/>
          </w:tcPr>
          <w:p w14:paraId="4B149E42" w14:textId="77777777" w:rsidR="00DF125C" w:rsidRDefault="000424C1">
            <w:pPr>
              <w:rPr>
                <w:rFonts w:hint="eastAsia"/>
              </w:rPr>
            </w:pPr>
            <w:r>
              <w:t>校内或单位支持</w:t>
            </w:r>
          </w:p>
        </w:tc>
        <w:tc>
          <w:tcPr>
            <w:tcW w:w="6803" w:type="dxa"/>
          </w:tcPr>
          <w:p w14:paraId="71081C3F" w14:textId="77777777" w:rsidR="00DF125C" w:rsidRDefault="000424C1">
            <w:pPr>
              <w:rPr>
                <w:rFonts w:hint="eastAsia"/>
              </w:rPr>
            </w:pPr>
            <w:r>
              <w:t>由项目负责人或学校信息化部门受理；正式发布时填写联系人、电话和服务时间。</w:t>
            </w:r>
          </w:p>
        </w:tc>
      </w:tr>
      <w:tr w:rsidR="00DF125C" w14:paraId="79D414F2" w14:textId="77777777">
        <w:trPr>
          <w:jc w:val="center"/>
        </w:trPr>
        <w:tc>
          <w:tcPr>
            <w:tcW w:w="2268" w:type="dxa"/>
          </w:tcPr>
          <w:p w14:paraId="63D13216" w14:textId="77777777" w:rsidR="00DF125C" w:rsidRDefault="000424C1">
            <w:pPr>
              <w:rPr>
                <w:rFonts w:hint="eastAsia"/>
              </w:rPr>
            </w:pPr>
            <w:r>
              <w:t>工单系统</w:t>
            </w:r>
          </w:p>
        </w:tc>
        <w:tc>
          <w:tcPr>
            <w:tcW w:w="6803" w:type="dxa"/>
          </w:tcPr>
          <w:p w14:paraId="6B7B7212" w14:textId="77777777" w:rsidR="00DF125C" w:rsidRDefault="000424C1">
            <w:pPr>
              <w:rPr>
                <w:rFonts w:hint="eastAsia"/>
              </w:rPr>
            </w:pPr>
            <w:r>
              <w:t>当前未配置统一工单入口；正式部署后由交付单位填写。</w:t>
            </w:r>
          </w:p>
        </w:tc>
      </w:tr>
      <w:tr w:rsidR="00DF125C" w14:paraId="1DA8EFFD" w14:textId="77777777">
        <w:trPr>
          <w:jc w:val="center"/>
        </w:trPr>
        <w:tc>
          <w:tcPr>
            <w:tcW w:w="2268" w:type="dxa"/>
          </w:tcPr>
          <w:p w14:paraId="58348438" w14:textId="77777777" w:rsidR="00DF125C" w:rsidRDefault="000424C1">
            <w:pPr>
              <w:rPr>
                <w:rFonts w:hint="eastAsia"/>
              </w:rPr>
            </w:pPr>
            <w:r>
              <w:t>技术支持邮箱</w:t>
            </w:r>
          </w:p>
        </w:tc>
        <w:tc>
          <w:tcPr>
            <w:tcW w:w="6803" w:type="dxa"/>
          </w:tcPr>
          <w:p w14:paraId="71C13F5E" w14:textId="77777777" w:rsidR="00DF125C" w:rsidRDefault="000424C1">
            <w:pPr>
              <w:rPr>
                <w:rFonts w:hint="eastAsia"/>
              </w:rPr>
            </w:pPr>
            <w:r>
              <w:t>正式发布前由交付单位填写有效邮箱，不得保留空值或示例地址。</w:t>
            </w:r>
          </w:p>
        </w:tc>
      </w:tr>
      <w:tr w:rsidR="00DF125C" w14:paraId="6AC014F1" w14:textId="77777777">
        <w:trPr>
          <w:jc w:val="center"/>
        </w:trPr>
        <w:tc>
          <w:tcPr>
            <w:tcW w:w="2268" w:type="dxa"/>
          </w:tcPr>
          <w:p w14:paraId="750B73AE" w14:textId="77777777" w:rsidR="00DF125C" w:rsidRDefault="000424C1">
            <w:pPr>
              <w:rPr>
                <w:rFonts w:hint="eastAsia"/>
              </w:rPr>
            </w:pPr>
            <w:r>
              <w:t>部署资料</w:t>
            </w:r>
          </w:p>
        </w:tc>
        <w:tc>
          <w:tcPr>
            <w:tcW w:w="6803" w:type="dxa"/>
          </w:tcPr>
          <w:p>
            <w:r>
              <w:t>可参考《软件安装包说明》《软件部署文档-V1》和《龙芯64-麒麟V11-非Docker-MariaDB一键部署文档》；当前国产化交付以非 Docker + MariaDB 一键部署文档为准。</w:t>
            </w:r>
          </w:p>
        </w:tc>
      </w:tr>
    </w:tbl>
    <w:p w14:paraId="65F04E32" w14:textId="77777777" w:rsidR="00DF125C" w:rsidRDefault="00DF125C">
      <w:pPr>
        <w:rPr>
          <w:rFonts w:hint="eastAsia"/>
        </w:rPr>
      </w:pPr>
    </w:p>
    <w:p w14:paraId="4EF4BC8A" w14:textId="77777777" w:rsidR="00DF125C" w:rsidRDefault="000424C1">
      <w:pPr>
        <w:pStyle w:val="21"/>
        <w:spacing w:before="160" w:after="120"/>
      </w:pPr>
      <w:bookmarkStart w:id="55" w:name="_Toc235050556"/>
      <w:r>
        <w:rPr>
          <w:rFonts w:ascii="微软雅黑" w:eastAsia="微软雅黑" w:hAnsi="微软雅黑"/>
        </w:rPr>
        <w:t>7.5 发布前评审检查表</w:t>
      </w:r>
      <w:bookmarkEnd w:id="55"/>
    </w:p>
    <w:tbl>
      <w:tblPr>
        <w:tblStyle w:val="aff1"/>
        <w:tblW w:w="0" w:type="auto"/>
        <w:jc w:val="center"/>
        <w:tblLook w:val="04A0" w:firstRow="1" w:lastRow="0" w:firstColumn="1" w:lastColumn="0" w:noHBand="0" w:noVBand="1"/>
      </w:tblPr>
      <w:tblGrid>
        <w:gridCol w:w="2268"/>
        <w:gridCol w:w="6803"/>
      </w:tblGrid>
      <w:tr w:rsidR="00DF125C" w14:paraId="7F8D30F4" w14:textId="77777777">
        <w:trPr>
          <w:tblHeader/>
          <w:jc w:val="center"/>
        </w:trPr>
        <w:tc>
          <w:tcPr>
            <w:tcW w:w="2268" w:type="dxa"/>
            <w:shd w:val="clear" w:color="auto" w:fill="2563EB"/>
            <w:vAlign w:val="center"/>
          </w:tcPr>
          <w:p w14:paraId="1DF1D4F3" w14:textId="77777777" w:rsidR="00DF125C" w:rsidRDefault="000424C1">
            <w:pPr>
              <w:rPr>
                <w:rFonts w:hint="eastAsia"/>
              </w:rPr>
            </w:pPr>
            <w:r>
              <w:rPr>
                <w:b/>
                <w:color w:val="FFFFFF"/>
              </w:rPr>
              <w:t>评审维度</w:t>
            </w:r>
          </w:p>
        </w:tc>
        <w:tc>
          <w:tcPr>
            <w:tcW w:w="6803" w:type="dxa"/>
            <w:shd w:val="clear" w:color="auto" w:fill="2563EB"/>
            <w:vAlign w:val="center"/>
          </w:tcPr>
          <w:p w14:paraId="61832772" w14:textId="77777777" w:rsidR="00DF125C" w:rsidRDefault="000424C1">
            <w:pPr>
              <w:rPr>
                <w:rFonts w:hint="eastAsia"/>
              </w:rPr>
            </w:pPr>
            <w:r>
              <w:rPr>
                <w:b/>
                <w:color w:val="FFFFFF"/>
              </w:rPr>
              <w:t>检查项</w:t>
            </w:r>
          </w:p>
        </w:tc>
      </w:tr>
      <w:tr w:rsidR="00DF125C" w14:paraId="275A542E" w14:textId="77777777">
        <w:trPr>
          <w:jc w:val="center"/>
        </w:trPr>
        <w:tc>
          <w:tcPr>
            <w:tcW w:w="2268" w:type="dxa"/>
          </w:tcPr>
          <w:p w14:paraId="669BFA19" w14:textId="77777777" w:rsidR="00DF125C" w:rsidRDefault="000424C1">
            <w:pPr>
              <w:rPr>
                <w:rFonts w:hint="eastAsia"/>
              </w:rPr>
            </w:pPr>
            <w:r>
              <w:t>完整性</w:t>
            </w:r>
          </w:p>
        </w:tc>
        <w:tc>
          <w:tcPr>
            <w:tcW w:w="6803" w:type="dxa"/>
          </w:tcPr>
          <w:p w14:paraId="08D67BDC" w14:textId="77777777" w:rsidR="00DF125C" w:rsidRDefault="000424C1">
            <w:pPr>
              <w:rPr>
                <w:rFonts w:hint="eastAsia"/>
              </w:rPr>
            </w:pPr>
            <w:r>
              <w:t>是否覆盖学生、教师、管理员所有用户可见功能；是否覆盖高频异常提示和处理建议。</w:t>
            </w:r>
          </w:p>
        </w:tc>
      </w:tr>
      <w:tr w:rsidR="00DF125C" w14:paraId="69E4AEC3" w14:textId="77777777">
        <w:trPr>
          <w:jc w:val="center"/>
        </w:trPr>
        <w:tc>
          <w:tcPr>
            <w:tcW w:w="2268" w:type="dxa"/>
          </w:tcPr>
          <w:p w14:paraId="4F5C3776" w14:textId="77777777" w:rsidR="00DF125C" w:rsidRDefault="000424C1">
            <w:pPr>
              <w:rPr>
                <w:rFonts w:hint="eastAsia"/>
              </w:rPr>
            </w:pPr>
            <w:r>
              <w:t>准确性</w:t>
            </w:r>
          </w:p>
        </w:tc>
        <w:tc>
          <w:tcPr>
            <w:tcW w:w="6803" w:type="dxa"/>
          </w:tcPr>
          <w:p w14:paraId="1FC88009" w14:textId="77777777" w:rsidR="00DF125C" w:rsidRDefault="000424C1">
            <w:pPr>
              <w:rPr>
                <w:rFonts w:hint="eastAsia"/>
              </w:rPr>
            </w:pPr>
            <w:r>
              <w:t>按钮名称、菜单名称、业务规则和角色权限是否与当前软件版本一致。</w:t>
            </w:r>
          </w:p>
        </w:tc>
      </w:tr>
      <w:tr w:rsidR="00DF125C" w14:paraId="445C6F63" w14:textId="77777777">
        <w:trPr>
          <w:jc w:val="center"/>
        </w:trPr>
        <w:tc>
          <w:tcPr>
            <w:tcW w:w="2268" w:type="dxa"/>
          </w:tcPr>
          <w:p w14:paraId="05115259" w14:textId="77777777" w:rsidR="00DF125C" w:rsidRDefault="000424C1">
            <w:pPr>
              <w:rPr>
                <w:rFonts w:hint="eastAsia"/>
              </w:rPr>
            </w:pPr>
            <w:r>
              <w:t>易懂性</w:t>
            </w:r>
          </w:p>
        </w:tc>
        <w:tc>
          <w:tcPr>
            <w:tcW w:w="6803" w:type="dxa"/>
          </w:tcPr>
          <w:p w14:paraId="0490DC34" w14:textId="77777777" w:rsidR="00DF125C" w:rsidRDefault="000424C1">
            <w:pPr>
              <w:rPr>
                <w:rFonts w:hint="eastAsia"/>
              </w:rPr>
            </w:pPr>
            <w:r>
              <w:t>非开发人员是否能按步骤完成登录、项目发布、作业提交、评分发布和报表下载。</w:t>
            </w:r>
          </w:p>
        </w:tc>
      </w:tr>
      <w:tr w:rsidR="00DF125C" w14:paraId="4F87BD05" w14:textId="77777777">
        <w:trPr>
          <w:jc w:val="center"/>
        </w:trPr>
        <w:tc>
          <w:tcPr>
            <w:tcW w:w="2268" w:type="dxa"/>
          </w:tcPr>
          <w:p w14:paraId="292A0128" w14:textId="77777777" w:rsidR="00DF125C" w:rsidRDefault="000424C1">
            <w:pPr>
              <w:rPr>
                <w:rFonts w:hint="eastAsia"/>
              </w:rPr>
            </w:pPr>
            <w:r>
              <w:t>格式一致性</w:t>
            </w:r>
          </w:p>
        </w:tc>
        <w:tc>
          <w:tcPr>
            <w:tcW w:w="6803" w:type="dxa"/>
          </w:tcPr>
          <w:p w14:paraId="4B7B2D5A" w14:textId="77777777" w:rsidR="00DF125C" w:rsidRDefault="000424C1">
            <w:pPr>
              <w:rPr>
                <w:rFonts w:hint="eastAsia"/>
              </w:rPr>
            </w:pPr>
            <w:r>
              <w:t>标题层级、表格样式、提示块、截图标注和术语称呼是否统一。</w:t>
            </w:r>
          </w:p>
        </w:tc>
      </w:tr>
      <w:tr w:rsidR="00DF125C" w14:paraId="508A15C6" w14:textId="77777777">
        <w:trPr>
          <w:jc w:val="center"/>
        </w:trPr>
        <w:tc>
          <w:tcPr>
            <w:tcW w:w="2268" w:type="dxa"/>
          </w:tcPr>
          <w:p w14:paraId="256B552A" w14:textId="77777777" w:rsidR="00DF125C" w:rsidRDefault="000424C1">
            <w:pPr>
              <w:rPr>
                <w:rFonts w:hint="eastAsia"/>
              </w:rPr>
            </w:pPr>
            <w:r>
              <w:t>隐私合规</w:t>
            </w:r>
          </w:p>
        </w:tc>
        <w:tc>
          <w:tcPr>
            <w:tcW w:w="6803" w:type="dxa"/>
          </w:tcPr>
          <w:p w14:paraId="21AEF8C3" w14:textId="77777777" w:rsidR="00DF125C" w:rsidRDefault="000424C1">
            <w:pPr>
              <w:rPr>
                <w:rFonts w:hint="eastAsia"/>
              </w:rPr>
            </w:pPr>
            <w:r>
              <w:t>截图和示例数据是否使用测试数据，是否避免真实手机号、身份证号等敏感信息。</w:t>
            </w:r>
          </w:p>
        </w:tc>
      </w:tr>
    </w:tbl>
    <w:p w14:paraId="5C722AF7" w14:textId="77777777" w:rsidR="00DF125C" w:rsidRDefault="000424C1">
      <w:pPr>
        <w:pStyle w:val="21"/>
      </w:pPr>
      <w:bookmarkStart w:id="56" w:name="_Toc235050557"/>
      <w:r>
        <w:t xml:space="preserve">7.6 </w:t>
      </w:r>
      <w:r>
        <w:t>关联文档</w:t>
      </w:r>
      <w:bookmarkEnd w:id="56"/>
    </w:p>
    <w:tbl>
      <w:tblPr>
        <w:tblStyle w:val="aff1"/>
        <w:tblW w:w="0" w:type="auto"/>
        <w:tblLook w:val="04A0" w:firstRow="1" w:lastRow="0" w:firstColumn="1" w:lastColumn="0" w:noHBand="0" w:noVBand="1"/>
      </w:tblPr>
      <w:tblGrid>
        <w:gridCol w:w="3286"/>
        <w:gridCol w:w="3286"/>
        <w:gridCol w:w="3286"/>
      </w:tblGrid>
      <w:tr w:rsidR="00DF125C" w14:paraId="2D6E5532" w14:textId="77777777">
        <w:trPr>
          <w:tblHeader/>
        </w:trPr>
        <w:tc>
          <w:tcPr>
            <w:tcW w:w="3286" w:type="dxa"/>
          </w:tcPr>
          <w:p w14:paraId="22E71E00" w14:textId="77777777" w:rsidR="00DF125C" w:rsidRDefault="000424C1">
            <w:pPr>
              <w:rPr>
                <w:rFonts w:hint="eastAsia"/>
              </w:rPr>
            </w:pPr>
            <w:r>
              <w:rPr>
                <w:b/>
              </w:rPr>
              <w:t>文档</w:t>
            </w:r>
          </w:p>
        </w:tc>
        <w:tc>
          <w:tcPr>
            <w:tcW w:w="3286" w:type="dxa"/>
          </w:tcPr>
          <w:p w14:paraId="1776986E" w14:textId="77777777" w:rsidR="00DF125C" w:rsidRDefault="000424C1">
            <w:pPr>
              <w:rPr>
                <w:rFonts w:hint="eastAsia"/>
              </w:rPr>
            </w:pPr>
            <w:r>
              <w:rPr>
                <w:b/>
              </w:rPr>
              <w:t>版本或状态</w:t>
            </w:r>
          </w:p>
        </w:tc>
        <w:tc>
          <w:tcPr>
            <w:tcW w:w="3286" w:type="dxa"/>
          </w:tcPr>
          <w:p w14:paraId="3BC270CE" w14:textId="77777777" w:rsidR="00DF125C" w:rsidRDefault="000424C1">
            <w:pPr>
              <w:rPr>
                <w:rFonts w:hint="eastAsia"/>
              </w:rPr>
            </w:pPr>
            <w:r>
              <w:rPr>
                <w:b/>
              </w:rPr>
              <w:t>用途</w:t>
            </w:r>
          </w:p>
        </w:tc>
      </w:tr>
      <w:tr w:rsidR="00DF125C" w14:paraId="0C5D82F2" w14:textId="77777777">
        <w:tc>
          <w:tcPr>
            <w:tcW w:w="3286" w:type="dxa"/>
          </w:tcPr>
          <w:p>
            <w:r>
              <w:t>软件功能需求分析文档</w:t>
            </w:r>
          </w:p>
        </w:tc>
        <w:tc>
          <w:tcPr>
            <w:tcW w:w="3286" w:type="dxa"/>
          </w:tcPr>
          <w:p>
            <w:r>
              <w:t>V1.0</w:t>
            </w:r>
          </w:p>
        </w:tc>
        <w:tc>
          <w:tcPr>
            <w:tcW w:w="3286" w:type="dxa"/>
          </w:tcPr>
          <w:p>
            <w:r>
              <w:t>确认功能范围、角色边界和业务规则。</w:t>
            </w:r>
          </w:p>
        </w:tc>
      </w:tr>
      <w:tr w:rsidR="00DF125C" w14:paraId="10A22804" w14:textId="77777777">
        <w:tc>
          <w:tcPr>
            <w:tcW w:w="3286" w:type="dxa"/>
          </w:tcPr>
          <w:p>
            <w:r>
              <w:t>软件功能设计文档</w:t>
            </w:r>
          </w:p>
        </w:tc>
        <w:tc>
          <w:tcPr>
            <w:tcW w:w="3286" w:type="dxa"/>
          </w:tcPr>
          <w:p>
            <w:r>
              <w:t>V1.0</w:t>
            </w:r>
          </w:p>
        </w:tc>
        <w:tc>
          <w:tcPr>
            <w:tcW w:w="3286" w:type="dxa"/>
          </w:tcPr>
          <w:p>
            <w:r>
              <w:t>确认页面、接口、数据结构和处理流程设计。</w:t>
            </w:r>
          </w:p>
        </w:tc>
      </w:tr>
      <w:tr w:rsidR="00DF125C" w14:paraId="567277DC" w14:textId="77777777">
        <w:tc>
          <w:tcPr>
            <w:tcW w:w="3286" w:type="dxa"/>
          </w:tcPr>
          <w:p>
            <w:r>
              <w:t>软件功能测试报告</w:t>
            </w:r>
          </w:p>
        </w:tc>
        <w:tc>
          <w:tcPr>
            <w:tcW w:w="3286" w:type="dxa"/>
          </w:tcPr>
          <w:p>
            <w:r>
              <w:t>V1.0</w:t>
            </w:r>
          </w:p>
        </w:tc>
        <w:tc>
          <w:tcPr>
            <w:tcW w:w="3286" w:type="dxa"/>
          </w:tcPr>
          <w:p>
            <w:r>
              <w:t>记录核心功能验证、异常场景、测试结论和遗留风险。</w:t>
            </w:r>
          </w:p>
        </w:tc>
      </w:tr>
      <w:tr w:rsidR="00DF125C" w14:paraId="64ED914F" w14:textId="77777777">
        <w:tc>
          <w:tcPr>
            <w:tcW w:w="3286" w:type="dxa"/>
          </w:tcPr>
          <w:p>
            <w:r>
              <w:t>软件安装包说明</w:t>
            </w:r>
          </w:p>
        </w:tc>
        <w:tc>
          <w:tcPr>
            <w:tcW w:w="3286" w:type="dxa"/>
          </w:tcPr>
          <w:p>
            <w:r>
              <w:t>当前交付版</w:t>
            </w:r>
          </w:p>
        </w:tc>
        <w:tc>
          <w:tcPr>
            <w:tcW w:w="3286" w:type="dxa"/>
          </w:tcPr>
          <w:p>
            <w:r>
              <w:t>说明非 Docker 自解压安装包组成、使用方式、常用命令和重新制作方法。</w:t>
            </w:r>
          </w:p>
        </w:tc>
      </w:tr>
      <w:tr>
        <w:tc>
          <w:tcPr>
            <w:tcW w:type="dxa" w:w="3286"/>
          </w:tcPr>
          <w:p>
            <w:r>
              <w:t>软件部署文档-V1</w:t>
            </w:r>
          </w:p>
        </w:tc>
        <w:tc>
          <w:tcPr>
            <w:tcW w:type="dxa" w:w="3286"/>
          </w:tcPr>
          <w:p>
            <w:r>
              <w:t>V1</w:t>
            </w:r>
          </w:p>
        </w:tc>
        <w:tc>
          <w:tcPr>
            <w:tcW w:type="dxa" w:w="3286"/>
          </w:tcPr>
          <w:p>
            <w:r>
              <w:t>提供通用部署基线、配置项、升级、备份与恢复说明；当前国产化交付以非 Docker + MariaDB 一键部署文档为准。</w:t>
            </w:r>
          </w:p>
        </w:tc>
      </w:tr>
      <w:tr>
        <w:tc>
          <w:tcPr>
            <w:tcW w:type="dxa" w:w="3286"/>
          </w:tcPr>
          <w:p>
            <w:r>
              <w:t>龙芯64-麒麟V11-非Docker-MariaDB一键部署文档</w:t>
            </w:r>
          </w:p>
        </w:tc>
        <w:tc>
          <w:tcPr>
            <w:tcW w:type="dxa" w:w="3286"/>
          </w:tcPr>
          <w:p>
            <w:r>
              <w:t>当前推荐交付版</w:t>
            </w:r>
          </w:p>
        </w:tc>
        <w:tc>
          <w:tcPr>
            <w:tcW w:type="dxa" w:w="3286"/>
          </w:tcPr>
          <w:p>
            <w:r>
              <w:t>说明 LoongArch64 + 麒麟 V11 环境的一键安装、MariaDB 初始化、常用命令和部署验证。</w:t>
            </w:r>
          </w:p>
        </w:tc>
      </w:tr>
    </w:tbl>
    <w:p w14:paraId="08EC5E5E" w14:textId="77777777" w:rsidR="00DF125C" w:rsidRDefault="00DF125C">
      <w:pPr>
        <w:rPr>
          <w:rFonts w:hint="eastAsia"/>
        </w:rPr>
      </w:pPr>
    </w:p>
    <w:sectPr w:rsidR="00DF125C" w:rsidSect="00034616">
      <w:headerReference w:type="even" r:id="rId34"/>
      <w:headerReference w:type="default" r:id="rId35"/>
      <w:footerReference w:type="even" r:id="rId36"/>
      <w:footerReference w:type="default" r:id="rId37"/>
      <w:headerReference w:type="first" r:id="rId38"/>
      <w:footerReference w:type="first" r:id="rId39"/>
      <w:pgSz w:w="12240" w:h="15840"/>
      <w:pgMar w:top="1134" w:right="1134" w:bottom="1020"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9441B" w14:textId="77777777" w:rsidR="00181144" w:rsidRDefault="00181144">
      <w:pPr>
        <w:spacing w:after="0" w:line="240" w:lineRule="auto"/>
        <w:rPr>
          <w:rFonts w:hint="eastAsia"/>
        </w:rPr>
      </w:pPr>
      <w:r>
        <w:separator/>
      </w:r>
    </w:p>
  </w:endnote>
  <w:endnote w:type="continuationSeparator" w:id="0">
    <w:p w14:paraId="08D3D5FB" w14:textId="77777777" w:rsidR="00181144" w:rsidRDefault="0018114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FFA3" w14:textId="77777777" w:rsidR="00587ABE" w:rsidRDefault="00587ABE">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3EB2E" w14:textId="77777777" w:rsidR="00DF125C" w:rsidRDefault="000424C1">
    <w:pPr>
      <w:pStyle w:val="a7"/>
      <w:jc w:val="center"/>
      <w:rPr>
        <w:rFonts w:hint="eastAsia"/>
      </w:rPr>
    </w:pPr>
    <w:r>
      <w:rPr>
        <w:color w:val="64748B"/>
        <w:sz w:val="18"/>
      </w:rPr>
      <w:t xml:space="preserve">第 </w:t>
    </w:r>
    <w:r>
      <w:rPr>
        <w:color w:val="64748B"/>
        <w:sz w:val="18"/>
      </w:rPr>
      <w:fldChar w:fldCharType="begin"/>
    </w:r>
    <w:r>
      <w:rPr>
        <w:color w:val="64748B"/>
        <w:sz w:val="18"/>
      </w:rPr>
      <w:instrText>PAGE</w:instrText>
    </w:r>
    <w:r>
      <w:rPr>
        <w:color w:val="64748B"/>
        <w:sz w:val="18"/>
      </w:rPr>
      <w:fldChar w:fldCharType="separate"/>
    </w:r>
    <w:r w:rsidR="009C247B">
      <w:rPr>
        <w:rFonts w:hint="eastAsia"/>
        <w:noProof/>
        <w:color w:val="64748B"/>
        <w:sz w:val="18"/>
      </w:rPr>
      <w:t>2</w:t>
    </w:r>
    <w:r>
      <w:rPr>
        <w:color w:val="64748B"/>
        <w:sz w:val="18"/>
      </w:rPr>
      <w:fldChar w:fldCharType="end"/>
    </w:r>
    <w:r>
      <w:rPr>
        <w:color w:val="64748B"/>
        <w:sz w:val="18"/>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876F" w14:textId="77777777" w:rsidR="00587ABE" w:rsidRDefault="00587ABE">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045E3" w14:textId="77777777" w:rsidR="00181144" w:rsidRDefault="00181144">
      <w:pPr>
        <w:spacing w:after="0" w:line="240" w:lineRule="auto"/>
        <w:rPr>
          <w:rFonts w:hint="eastAsia"/>
        </w:rPr>
      </w:pPr>
      <w:r>
        <w:separator/>
      </w:r>
    </w:p>
  </w:footnote>
  <w:footnote w:type="continuationSeparator" w:id="0">
    <w:p w14:paraId="1B5D8BE7" w14:textId="77777777" w:rsidR="00181144" w:rsidRDefault="0018114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9E52" w14:textId="77777777" w:rsidR="00587ABE" w:rsidRDefault="00587ABE">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9811" w14:textId="2A36D3F5" w:rsidR="00DF125C" w:rsidRDefault="000424C1">
    <w:pPr>
      <w:pStyle w:val="a5"/>
      <w:rPr>
        <w:rFonts w:hint="eastAsia"/>
      </w:rPr>
    </w:pPr>
    <w:r>
      <w:rPr>
        <w:color w:val="64748B"/>
        <w:sz w:val="18"/>
      </w:rPr>
      <w:t>实训评价系统｜软件产品说明书｜</w:t>
    </w:r>
    <w:r w:rsidR="00587ABE">
      <w:rPr>
        <w:color w:val="64748B"/>
        <w:sz w:val="18"/>
      </w:rPr>
      <w:t>V1.2.0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843A" w14:textId="77777777" w:rsidR="00587ABE" w:rsidRDefault="00587ABE">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06150631">
    <w:abstractNumId w:val="8"/>
  </w:num>
  <w:num w:numId="2" w16cid:durableId="1531576580">
    <w:abstractNumId w:val="6"/>
  </w:num>
  <w:num w:numId="3" w16cid:durableId="328144147">
    <w:abstractNumId w:val="5"/>
  </w:num>
  <w:num w:numId="4" w16cid:durableId="1760368205">
    <w:abstractNumId w:val="4"/>
  </w:num>
  <w:num w:numId="5" w16cid:durableId="266280764">
    <w:abstractNumId w:val="7"/>
  </w:num>
  <w:num w:numId="6" w16cid:durableId="1691368988">
    <w:abstractNumId w:val="3"/>
  </w:num>
  <w:num w:numId="7" w16cid:durableId="331835631">
    <w:abstractNumId w:val="2"/>
  </w:num>
  <w:num w:numId="8" w16cid:durableId="1278487022">
    <w:abstractNumId w:val="1"/>
  </w:num>
  <w:num w:numId="9" w16cid:durableId="155731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4C1"/>
    <w:rsid w:val="0006063C"/>
    <w:rsid w:val="0015074B"/>
    <w:rsid w:val="00181144"/>
    <w:rsid w:val="0029639D"/>
    <w:rsid w:val="00326F90"/>
    <w:rsid w:val="00587ABE"/>
    <w:rsid w:val="006014D2"/>
    <w:rsid w:val="006F52A6"/>
    <w:rsid w:val="009C247B"/>
    <w:rsid w:val="00AA1D8D"/>
    <w:rsid w:val="00B47730"/>
    <w:rsid w:val="00CB0664"/>
    <w:rsid w:val="00DF12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07FA31"/>
  <w14:defaultImageDpi w14:val="300"/>
  <w15:docId w15:val="{32A0292C-C698-481C-B49B-CE0296674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11827"/>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11827"/>
      <w:sz w:val="3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11827"/>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Text"/>
    <w:rPr>
      <w:rFonts w:ascii="微软雅黑" w:eastAsia="微软雅黑" w:hAnsi="微软雅黑"/>
      <w:color w:val="475569"/>
      <w:sz w:val="18"/>
    </w:rPr>
  </w:style>
  <w:style w:type="paragraph" w:styleId="TOC1">
    <w:name w:val="toc 1"/>
    <w:basedOn w:val="a1"/>
    <w:next w:val="a1"/>
    <w:autoRedefine/>
    <w:uiPriority w:val="39"/>
    <w:unhideWhenUsed/>
    <w:rsid w:val="009C247B"/>
  </w:style>
  <w:style w:type="paragraph" w:styleId="TOC2">
    <w:name w:val="toc 2"/>
    <w:basedOn w:val="a1"/>
    <w:next w:val="a1"/>
    <w:autoRedefine/>
    <w:uiPriority w:val="39"/>
    <w:unhideWhenUsed/>
    <w:rsid w:val="009C247B"/>
    <w:pPr>
      <w:ind w:leftChars="200" w:left="420"/>
    </w:pPr>
  </w:style>
  <w:style w:type="paragraph" w:styleId="TOC3">
    <w:name w:val="toc 3"/>
    <w:basedOn w:val="a1"/>
    <w:next w:val="a1"/>
    <w:autoRedefine/>
    <w:uiPriority w:val="39"/>
    <w:unhideWhenUsed/>
    <w:rsid w:val="009C247B"/>
    <w:pPr>
      <w:ind w:leftChars="400" w:left="840"/>
    </w:pPr>
  </w:style>
  <w:style w:type="character" w:styleId="aff9">
    <w:name w:val="Hyperlink"/>
    <w:basedOn w:val="a2"/>
    <w:uiPriority w:val="99"/>
    <w:unhideWhenUsed/>
    <w:rsid w:val="009C24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14537</Words>
  <Characters>15608</Characters>
  <Application>Microsoft Office Word</Application>
  <DocSecurity>0</DocSecurity>
  <Lines>1228</Lines>
  <Paragraphs>1005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软件实训教学结果检查评价与报表系统 软件产品说明书</dc:title>
  <dc:subject>学生、教师和管理员操作说明</dc:subject>
  <dc:creator>软件实训教学评价系统项目组</dc:creator>
  <cp:keywords>软件实训,成果提交,核验,评分,报表,用户手册</cp:keywords>
  <dc:description>V1.1.0，按当前软件界面和核心业务流程修订。</dc:description>
  <cp:lastModifiedBy>kura sa</cp:lastModifiedBy>
  <cp:revision>4</cp:revision>
  <dcterms:created xsi:type="dcterms:W3CDTF">2013-12-23T23:15:00Z</dcterms:created>
  <dcterms:modified xsi:type="dcterms:W3CDTF">2026-07-15T15:28:00Z</dcterms:modified>
  <cp:category>软件产品文档</cp:category>
</cp:coreProperties>
</file>